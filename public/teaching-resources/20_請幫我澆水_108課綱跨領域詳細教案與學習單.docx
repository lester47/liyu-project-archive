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06666"/>
          <w:sz w:val="40"/>
        </w:rPr>
        <w:t>108課綱 跨領域STEAM與AIoT智慧農業詳細教案與學習單</w:t>
        <w:br/>
        <w:t>編號 20《請幫我澆水》—— 基於植物數位孿生與 Webduino 滴灌系統之跨領域專題導向教學指南</w:t>
      </w:r>
    </w:p>
    <w:p>
      <w:pPr>
        <w:spacing w:after="320"/>
        <w:jc w:val="left"/>
      </w:pPr>
      <w:r>
        <w:rPr>
          <w:color w:val="003366"/>
          <w:sz w:val="21"/>
        </w:rPr>
        <w:t>【108課綱 跨領域專題導向教學 (PBL) 亮點】</w:t>
        <w:br/>
        <w:t>本教案依據教育部108學年度科技領域（資訊科技與生活科技）、自然科學領域及綜合活動領域（食農與環境教育）之課程綱要標準撰寫。以「南投縣竹山鎮鯉魚國民小學」獲獎專題《20 請幫我澆水》（TWEF23015）為發展核心，從極端氣候下農業缺工、氣候異常與植物照護困境出發，結合 Webduino 開發板機電整合控制、溫濕度感測器、繼電器與水泵滴灌機構，並進階連結 Google Sheets 雲端數據資料庫、政府氣象 Open Data 與 OpenAI / LangChain 擬人化對話模型，建立全台首創「刺波（台灣懸鉤子）植物數位孿生（Digital Twin）」系統。引導學生從硬體組裝、資料決策到自然語言對話互動，進行深度跨領域實作體驗。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目錄與單元架構概覽</w:t>
      </w:r>
    </w:p>
    <w:p>
      <w:pPr>
        <w:spacing w:after="320"/>
      </w:pPr>
      <w:r>
        <w:t>一、教案基本資訊規範表</w:t>
        <w:br/>
        <w:t>二、108課綱核心素養與學習重點對應分析（總綱素養、領域學習重點、議題融入）</w:t>
        <w:br/>
        <w:t>三、教學目標與學習者起點行為分析（三維度教學目標、起點行為與先備知識）</w:t>
        <w:br/>
        <w:t>四、教材設備與軟硬體資源準備清單（硬體、農藝材料、雲端平台與工具）</w:t>
        <w:br/>
        <w:t>五、硬體腳位對照與電路架構規範（Webduino、繼電器、感測器與水泵）</w:t>
        <w:br/>
        <w:t>六、逐節詳細教學活動設計（共8節課，320分鐘完整教學導引）</w:t>
        <w:br/>
        <w:t xml:space="preserve">    - 單元一：農業議題與植物心聲探索（第1-2節）</w:t>
        <w:br/>
        <w:t xml:space="preserve">    - 單元二：Webduino滴灌系統硬體組裝與機電控制（第3-4節）</w:t>
        <w:br/>
        <w:t xml:space="preserve">    - 單元三：Google Sheets雲端數據與氣象Open Data對接（第5-6節）</w:t>
        <w:br/>
        <w:t xml:space="preserve">    - 單元四：AI植物數位孿生對話與Vibe Coding成果發表（第7-8節）</w:t>
        <w:br/>
        <w:t>七、多元評量機制與評量規準 (Rubrics)</w:t>
        <w:br/>
        <w:t>八、教學反思、延伸活動與跨領域整合建議</w:t>
        <w:br/>
        <w:t>九、學生實作學習單（完整五份實作學習單）</w:t>
      </w:r>
    </w:p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一、 教案基本資訊規範表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教案名稱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編號 20《請幫我澆水》：基於 Webduino 滴灌系統與 AIoT 植物數位孿生之智慧農業跨領域專題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對應專題編號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TWEF23015（作品名稱：請幫我澆水 / 鯉魚國民小學）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適用年級 / 階段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國民小學高年級（五、六年級，第三學習階段）或 跨年級 STEAM 創客專題社團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建議總授課節數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跨領域核心科目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科技領域（資訊科技、生活科技）、自然科學領域、綜合活動領域（食農教育與環境關懷）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教學模式與策略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專題導向學習 (PBL)、設計思考 (Design Thinking)、STEAM 跨領域動手做、Vibe Coding 自然語言對話互動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設計單位 / 學校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南投縣竹山鎮鯉魚國民小學 教學團隊</w:t>
            </w:r>
          </w:p>
        </w:tc>
      </w:tr>
      <w:tr>
        <w:tc>
          <w:tcPr>
            <w:tcW w:type="dxa" w:w="2592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軟硬體教學資源</w:t>
            </w:r>
          </w:p>
        </w:tc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Webduino 開發板、繼電器模組、沉水泵浦、滴灌管線、溫濕度感測器、Google Sheets 雲端資料庫、氣象 Open Data API、OpenAI GPT-4 植物數位孿生對話網頁</w:t>
            </w:r>
          </w:p>
        </w:tc>
      </w:tr>
    </w:tbl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二、 108課綱核心素養與學習重點對應分析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A1 身心素質與自我精進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科-E-A1 具備探索科技問題的興趣，並透過創客實作自我學習與解決問題。學生主動探索農業缺工與植物照護困境，透過機電組裝與雲端資料對接，養成持續自我改善之素養。</w:t>
            </w:r>
          </w:p>
        </w:tc>
      </w:tr>
      <w:tr>
        <w:tc>
          <w:tcPr>
            <w:tcW w:type="dxa" w:w="2880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A2 系統思考與解決問題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科-E-A2 具備運用科技工具進行系統思考與問題解決的能力。學生系統化分析感測器數據、氣象 Open Data 與滴灌頻率之邏輯關係，調校自動與對話決策機制，展現工程系統思考。</w:t>
            </w:r>
          </w:p>
        </w:tc>
      </w:tr>
      <w:tr>
        <w:tc>
          <w:tcPr>
            <w:tcW w:type="dxa" w:w="2880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B2 科技資訊與媒體素養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科-E-B2 具備理解與使用科技資訊工具之能力。學生學習使用 Webduino 程式積木、Google Sheets 雲端 API、開放資料平台及 OpenAI 自然語言生成技術，奠定生成式 AI 與 AIoT 數位素養。</w:t>
            </w:r>
          </w:p>
        </w:tc>
      </w:tr>
      <w:tr>
        <w:tc>
          <w:tcPr>
            <w:tcW w:type="dxa" w:w="2880"/>
            <w:shd w:val="clear" w:color="auto" w:fill="E0F2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C2 團隊合作與社會關懷</w:t>
            </w:r>
          </w:p>
        </w:tc>
        <w:tc>
          <w:tcPr>
            <w:tcW w:type="dxa" w:w="72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科-E-C2 具備關懷在地農業與環境永續之同理心。學生透過觀察農民與植物發聲需求，分工合作建置具備溫度、濕度與擬人對話之智慧滴灌輔具，實踐「科技善用 (Tech for Good)」理念。</w:t>
            </w:r>
          </w:p>
        </w:tc>
      </w:tr>
    </w:tbl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6666"/>
          </w:tcPr>
          <w:p>
            <w:r>
              <w:rPr>
                <w:b/>
                <w:color w:val="FFFFFF"/>
                <w:sz w:val="21"/>
              </w:rPr>
              <w:t>核心領域</w:t>
            </w:r>
          </w:p>
        </w:tc>
        <w:tc>
          <w:tcPr>
            <w:tcW w:type="dxa" w:w="3312"/>
            <w:shd w:val="clear" w:color="auto" w:fill="006666"/>
          </w:tcPr>
          <w:p>
            <w:r>
              <w:rPr>
                <w:b/>
                <w:color w:val="FFFFFF"/>
                <w:sz w:val="21"/>
              </w:rPr>
              <w:t>學習表現 (Learning Performance)</w:t>
            </w:r>
          </w:p>
        </w:tc>
        <w:tc>
          <w:tcPr>
            <w:tcW w:type="dxa" w:w="3312"/>
            <w:shd w:val="clear" w:color="auto" w:fill="006666"/>
          </w:tcPr>
          <w:p>
            <w:r>
              <w:rPr>
                <w:b/>
                <w:color w:val="FFFFFF"/>
                <w:sz w:val="21"/>
              </w:rPr>
              <w:t>學習內容 (Learning Content)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資訊科技</w:t>
              <w:br/>
              <w:t>(Information Tech)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資-設-E1 理解演算法與條件控制邏輯。</w:t>
              <w:br/>
              <w:t>資-設-E2 運用 Webduino 控制板讀取感測器訊號。</w:t>
              <w:br/>
              <w:t>資-應-E3 體驗 AI 自然語言生成與雲端資料庫應用。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資-P-E1 條件判斷與迴圈控制。</w:t>
              <w:br/>
              <w:t>資-A-E2 溫濕度感測器與繼電器開關控制。</w:t>
              <w:br/>
              <w:t>資-A-E3 Google Sheets API 雲端資料同步與 OpenAI 擬人化對話介面。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生活科技</w:t>
              <w:br/>
              <w:t>(Living Tech)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生-設-E1 安全操作手工具與材料加工。</w:t>
              <w:br/>
              <w:t>生-設-E2 理解流體力學與管線連接原理。</w:t>
              <w:br/>
              <w:t>生-設-E3 進行機電機構整合與戶外防潮測試。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生-N-E1 工具安全與水箱壓克力加工。</w:t>
              <w:br/>
              <w:t>生-P-E2 抽水泵浦與水管滴灌流量分配。</w:t>
              <w:br/>
              <w:t>生-S-E3 戶外環境耐候與電源穩壓防潮設計。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自然科學</w:t>
              <w:br/>
              <w:t>(Natural Sciences)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自-進-E1 觀察植物生長條件與土壤水分關係。</w:t>
              <w:br/>
              <w:t>自-進-E2 分析氣溫、空氣濕度對植物蒸散作用之影響。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INb-E-1 植物水分吸收與土壤濕度需求。</w:t>
              <w:br/>
              <w:t>INc-E-2 氣候變化與蒸散作用之氣象條件關係。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綜合活動</w:t>
              <w:br/>
              <w:t>(Integrated Activities)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綜-關-E1 體會農民辛勞與極端氣候農業困境。</w:t>
              <w:br/>
              <w:t>綜-關-E2 透過跨領域創客體驗實踐食農永續關懷。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Cd-E-1 在地農業轉型與智慧農業變革。</w:t>
              <w:br/>
              <w:t>Cd-E-2 科技輔助農藝照護與生命尊重。</w:t>
            </w:r>
          </w:p>
        </w:tc>
      </w:tr>
    </w:tbl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（三） 議題融入對應 (Cross-Curricular Issues)</w:t>
      </w:r>
    </w:p>
    <w:p>
      <w:pPr>
        <w:spacing w:after="240"/>
      </w:pPr>
      <w:r>
        <w:t>1. 資訊教育：培養機電整合控制、雲端 API 數據寫入，以及基於 LLM/LangChain 之自然語言擬人對話設計。</w:t>
        <w:br/>
        <w:t>2. 科技教育：掌握水泵繼電器電路連接、滴灌流量調配與戶外防潮組裝技能。</w:t>
        <w:br/>
        <w:t>3. 環境與食農教育：引導學生思考極端氣候下之節水灌溉、本土作物（台灣懸鉤子/刺波）生態習性，並建立情感連結之植物數位孿生。</w:t>
      </w:r>
    </w:p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三、 教學目標與學習者起點行為分析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（一） 三維度具體教學目標 (Instructional Objectives)</w:t>
      </w:r>
    </w:p>
    <w:p>
      <w:r>
        <w:t>【認知領域 (Cognitive Domain)】</w:t>
        <w:br/>
        <w:t>1.1 能說明土壤濕度與環境溫度對植物蒸散作用之影響，並解釋滴灌節水原理。</w:t>
        <w:br/>
        <w:t>1.2 能分析 Webduino 讀取溫濕度數值（0-100%）與繼電器觸發水泵開關之邏輯關係。</w:t>
        <w:br/>
        <w:t>1.3 能比較「傳統圖表數據」與「AI 自然語言植物數位孿生」在資訊傳遞與使用者體驗上之差異。</w:t>
        <w:br/>
        <w:br/>
        <w:t>【技能領域 (Psychomotor Domain)】</w:t>
        <w:br/>
        <w:t>2.1 能正確連接 Webduino 控制板、溫濕度感測器、繼電器模組與沉水泵浦管線，完成硬體電路組裝。</w:t>
        <w:br/>
        <w:t>2.2 能撰寫 Webduino 程式將感測數據定期傳遞至 Google Sheets 試算表，實現雲端資料庫同步。</w:t>
        <w:br/>
        <w:t>2.3 能操作 AI 對話介面（黃檸爸爸/刺波擬人系統），輸入自然語言指令並解析其回傳之灌溉歷史折線圖與氣象建議。</w:t>
        <w:br/>
        <w:br/>
        <w:t>【情意領域 (Affective Domain)】</w:t>
        <w:br/>
        <w:t>3.1 能展現對在地作物（刺波）與氣候變遷下農業問題之關懷，培養愛護植物與環境永續之情操。</w:t>
        <w:br/>
        <w:t>3.2 能在團隊分工合作中主動溝通、進行戶外實測與除錯 (Debugging)，展現創客韌性與責任感。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（二） 學習者起點行為分析 (Learner Analysis)</w:t>
      </w:r>
    </w:p>
    <w:p>
      <w:r>
        <w:t>1. 先備知識：學生於高年級自然課已了解植物根莖葉吸收水分與蒸散作用，並具備基礎積木程式（如 Blocky/Scratch）控制觀念。</w:t>
        <w:br/>
        <w:t>2. 先備技能：學生具備基本電腦網頁瀏覽與文字輸入能力，但對繼電器高低電位控制與 API 雲端資料傳遞屬首次接觸。</w:t>
        <w:br/>
        <w:t>3. 學習動機：高年級學生對「能說話的植物」具極高好奇心，透過與「刺波」對話及觀看水泵自動噴水，能強烈激發動手做與探索 AI 的興趣。</w:t>
      </w:r>
    </w:p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6666"/>
          </w:tcPr>
          <w:p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312"/>
            <w:shd w:val="clear" w:color="auto" w:fill="006666"/>
          </w:tcPr>
          <w:p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312"/>
            <w:shd w:val="clear" w:color="auto" w:fill="006666"/>
          </w:tcPr>
          <w:p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硬體控制元件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Webduino 開發板</w:t>
              <w:br/>
              <w:t>2. 溫濕度感測器 (DHT11/土壤濕度模組)</w:t>
              <w:br/>
              <w:t>3. 繼電器控制模組 (Relay)</w:t>
              <w:br/>
              <w:t>4. 沉水泵浦與 5V 電源供應</w:t>
              <w:br/>
              <w:t>5. 滴灌水管與三通接頭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每組 1 套。用於讀取土壤與空氣溫濕度，並控制泵浦抽水進行自動滴灌。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機構與農藝材料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植栽（台灣懸鉤子/刺波）</w:t>
              <w:br/>
              <w:t>2. 儲水箱與壓克力保護防潮箱</w:t>
              <w:br/>
              <w:t>3. 增高墊塊與戶外安裝架</w:t>
              <w:br/>
              <w:t>4. 水管固定夾與軟管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每組 1 盆與 1 套保護箱。用於建立戶外實際灌溉場景與硬體防護。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資訊雲端平台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Google Sheets 雲端試算表</w:t>
              <w:br/>
              <w:t>2. 政府氣象 Open Data API</w:t>
              <w:br/>
              <w:t>3. Webduino Blocky 線上編輯器</w:t>
              <w:br/>
              <w:t>4. OpenAI &amp; LangChain 數位孿生對話網頁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每組 1 台電腦/平板。用於數據記錄、氣象開放資料對接與自然語言擬人對話體驗。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工具與消耗品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絕緣膠帶與三色杜邦線</w:t>
              <w:br/>
              <w:t>2. 熱熔膠槍與矽膠軟管</w:t>
              <w:br/>
              <w:t>3. 量杯與濕度計校正標準液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全班共用 4 套。提供電路連接、水管密封與精準流量測試。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教學輔助資源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植物數位孿生對話示範簡報</w:t>
              <w:br/>
              <w:t>2. 滴灌系統組裝流程卡</w:t>
              <w:br/>
              <w:t>3. 學生實作學習單（一至五）</w:t>
              <w:br/>
              <w:t>4. 評量規準量表 (Rubrics)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教師準備。用於引導專題背景、導引實作步驟與進行階段性評量。</w:t>
            </w:r>
          </w:p>
        </w:tc>
      </w:tr>
    </w:tbl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五、 硬體腳位對照與機電架構規範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硬體元件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Webduino 開發板腳位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訊號類型 / 電壓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作用與控制邏輯</w:t>
            </w:r>
          </w:p>
        </w:tc>
      </w:tr>
      <w:tr>
        <w:tc>
          <w:tcPr>
            <w:tcW w:type="dxa" w:w="2160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土壤濕度感測器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Analog Pin A0 (或 D0)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類比訊號 (0-1023) / 3.3V-5V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檢測土壤水分含量，濕度低於門檻時觸發滴灌機制。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環境溫濕度計 (DHT11)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Digital Pin D10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數位單單總線 / 5V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量測環境溫度與空氣濕度，作為植物蒸散作用評估依據。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繼電器控制模組 (Relay)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Digital Pin D11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數位開關 (HIGH/LOW) / 5V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接收 Webduino 指令開關高功率沉水泵浦電源。</w:t>
            </w:r>
          </w:p>
        </w:tc>
      </w:tr>
      <w:tr>
        <w:tc>
          <w:tcPr>
            <w:tcW w:type="dxa" w:w="2160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5V 沉水泵浦與水箱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繼電器常開端 (NO)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DC 5V 直流電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抽送水箱蓄水，經由矽膠軟管與滴灌三通進行作物灌溉。</w:t>
            </w:r>
          </w:p>
        </w:tc>
      </w:tr>
    </w:tbl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六、 逐節詳細教學活動設計（共8節課，320分鐘）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【單元一：農業議題與植物心聲探索】（第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一、引起動機</w:t>
              <w:br/>
              <w:t>(農業困境體驗)</w:t>
              <w:br/>
              <w:t>20分鐘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教師播放臺灣極端氣候（乾旱與暴雨）對南投在地農作物之影響影片，展示農夫每日辛苦巡田澆水之紀錄紀錄片。</w:t>
              <w:br/>
              <w:t>2. 學生活動：進行「無聲植物情境體驗」——給每組一盆刺波（台灣懸鉤子），讓學生觀察土壤乾裂狀況，並嘗試猜測植物「現在渴不渴？想喝多少水？」。</w:t>
              <w:br/>
              <w:t>3. 思考引導：如果植物不會說話，我們如何知道它的真實需求？如果植物能像朋友一樣傳訊息給我們，農業會發生什麼改變？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農業缺工與氣候變遷影片</w:t>
              <w:br/>
              <w:t>• 刺波植栽與觀察紀錄卡</w:t>
              <w:br/>
              <w:t>• 學習單（一）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能說出極端氣候對農業澆水之影響。</w:t>
              <w:br/>
              <w:t>• 形成性評量：專心觀察與同理心思考。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二、發展活動</w:t>
              <w:br/>
              <w:t>(感測器與智慧農業)</w:t>
              <w:br/>
              <w:t>40分鐘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介紹智慧農業核心要素：感測器（Sensors）、控制板、自動滴灌水泵與雲端數據分析。</w:t>
              <w:br/>
              <w:t>2. 展示溫濕度感測器與繼電器原理，說明如何將物理量（土壤乾濕度、氣溫）轉化為數位訊號。</w:t>
              <w:br/>
              <w:t>3. 團體討論：對比「傳統定時澆水」與「依據土壤濕度自動滴灌」之優缺點，引導學生設計兼具「節水」與「植物健康」之灌溉策略。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溫濕度感測器實物</w:t>
              <w:br/>
              <w:t>• 繼電器與水泵教具</w:t>
              <w:br/>
              <w:t>• 學習單（一）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能正確指出溫濕度感測器之功能。</w:t>
              <w:br/>
              <w:t>• 能比較自動滴灌與傳統灌溉之差異。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三、綜合整理</w:t>
              <w:br/>
              <w:t>(專題目標任務)</w:t>
              <w:br/>
              <w:t>20分鐘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宣佈本專題目標：打造《編號 20 請幫我澆水》AIoT 系統，包含機電滴灌、雲端 Google Sheets 紀錄與 AI 植物數位孿生對話。</w:t>
              <w:br/>
              <w:t>2. 團隊分工：推選組長、硬體組裝員、程式紀錄員與 AI 對話測試員，完成學習單（一）第一階段任務。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專題任務藍圖簡報</w:t>
              <w:br/>
              <w:t>• 學習單（一）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完成團隊分工與學習單（一）撰寫。</w:t>
            </w:r>
          </w:p>
        </w:tc>
      </w:tr>
    </w:tbl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【單元二：Webduino 滴灌系統硬體組裝與機電控制】（第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一、複習與安全宣導</w:t>
              <w:br/>
              <w:t>10分鐘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複習 Webduino 開發板腳位配置（VCC, GND, Digital/Analog Pins）。</w:t>
              <w:br/>
              <w:t>2. 水電安全注意事項說明：沉水泵浦電源與水箱隔絕、接線防短路與防潮箱安裝規範。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Webduino 開發板</w:t>
              <w:br/>
              <w:t>• 水電安全規範卡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能正確說出電路安全操作要領。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二、硬體組裝與電路連接</w:t>
              <w:br/>
              <w:t>40分鐘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學生動手組裝：將溫濕度感測器連接至 Webduino，將繼電器模組訊號線接至指定 Digital Pin。</w:t>
              <w:br/>
              <w:t>2. 滴灌管線架設：將沉水泵浦放入水箱，接上矽膠軟管與滴灌三頭噴嘴，固定於刺波植栽盆栽中。</w:t>
              <w:br/>
              <w:t>3. 評估防潮防震：使用壓克力保護箱與增高墊塊，確保硬體運作於戶外時不受積水侵蝕（參照實作照片防潮增高）。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繼電器、泵浦、水管</w:t>
              <w:br/>
              <w:t>• 壓克力保護箱</w:t>
              <w:br/>
              <w:t>• 學習單（二）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能完成 Webduino 與繼電器、泵浦之正確電路接線。</w:t>
              <w:br/>
              <w:t>• 能建置穩定防潮之滴灌機構。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三、積木程式撰寫與校正</w:t>
              <w:br/>
              <w:t>30分鐘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使用 Webduino Blocky 撰寫邏輯：當土壤濕度低於門檻值 (例如 &lt; 30%)，觸發繼電器 HIGH 開啟水泵滴灌 5 秒後關閉。</w:t>
              <w:br/>
              <w:t>2. 現場測試：用乾溼土壤進行實測，觀察水泵是否準確啟動，並校正最適滴灌水流量。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Webduino Blocky</w:t>
              <w:br/>
              <w:t>• 測試水箱與量杯</w:t>
              <w:br/>
              <w:t>• 學習單（二）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能成功撰寫條件判斷程式並帶動水泵抽水。</w:t>
              <w:br/>
              <w:t>• 完成學習單（二）校正數據紀錄。</w:t>
            </w:r>
          </w:p>
        </w:tc>
      </w:tr>
    </w:tbl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【單元三：Google Sheets 雲端數據與氣象 Open Data 對接】（第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一、雲端數據庫概念</w:t>
              <w:br/>
              <w:t>15分鐘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說明單機感測器與雲端物聯網 (IoT) 之差別：將歷史數據上雲，才能進行長週期分析與 AI 訓練。</w:t>
              <w:br/>
              <w:t>2. 介紹 Google Sheets API 與 IFTTT / Webhook 傳輸機制。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雲端物聯網概念圖</w:t>
              <w:br/>
              <w:t>• Google Sheets 範本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能說出數據上傳雲端之重要性。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二、Google Sheets 資料寫入</w:t>
              <w:br/>
              <w:t>35分鐘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建立《請幫我澆水 灌溉數據庫》試算表，設定欄位：【時間】、【溫度】、【土壤濕度】、【滴灌水量(cc)】。</w:t>
              <w:br/>
              <w:t>2. 修改 Webduino 程式，設定每 10 分鐘自動將感測數值寫入 Google Sheets 一次，並於滴灌時記錄澆水量。</w:t>
              <w:br/>
              <w:t>3. 實測並確認雲端試算表成功接收來自戶外 Webduino 之即時筆數。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Webduino 雲端積木</w:t>
              <w:br/>
              <w:t>• Google Sheets 網址</w:t>
              <w:br/>
              <w:t>• 學習單（三）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能正確設定 Google Sheets API 連接參數。</w:t>
              <w:br/>
              <w:t>• 試算表能成功收到即時感測數據。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三、政府氣象 Open Data 對接</w:t>
              <w:br/>
              <w:t>30分鐘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介紹「政府資料開放平台 (data.gov.tw)」氣象預報 API，說明降雨機率、最高/最低氣溫對灌溉決策之影響。</w:t>
              <w:br/>
              <w:t>2. 引導學生思考：若 Open Data 預報「午後降雨機率 90%」，今天還需要自動滴灌 1000cc 嗎？如何透過氣象資料動態調整灌溉頻率？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氣象 Open Data 平台</w:t>
              <w:br/>
              <w:t>• 學習單（三）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能讀取並解析氣象開放資料概念。</w:t>
              <w:br/>
              <w:t>• 完成學習單（三）雲端數據決策流程。</w:t>
            </w:r>
          </w:p>
        </w:tc>
      </w:tr>
    </w:tbl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【單元四：AI 植物數位孿生對話與 Vibe Coding 成果發表】（第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484"/>
            <w:shd w:val="clear" w:color="auto" w:fill="006666"/>
          </w:tcPr>
          <w:p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一、植物數位孿生與</w:t>
              <w:br/>
              <w:t>LLM 對話體驗</w:t>
              <w:br/>
              <w:t>25分鐘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開啟《黃檸爸爸/刺波擬人數位孿生》對話網頁，介紹背後運作機制：OpenAI GPT-4 + LangChain 讀取 Google Sheets 歷史數據與氣象 Open Data。</w:t>
              <w:br/>
              <w:t>2. 學生活動：輸入自然語言對話測試——</w:t>
              <w:br/>
              <w:t xml:space="preserve">   - 詢問：「你本週到底喝了多少水啊？」</w:t>
              <w:br/>
              <w:t xml:space="preserve">   - 系統擬人化回覆：「根據滴灌紀錄，本週滴灌了 1000 cc，由於這週都是雨天，請幫我將頻率變數修改，每天只需 100 cc！」</w:t>
              <w:br/>
              <w:t xml:space="preserve">   - 詢問：「你可以把滴灌畫成折線圖嗎？」</w:t>
              <w:br/>
              <w:t xml:space="preserve">   - 系統即時繪製週灌溉水量折線圖（如圖所示）。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植物數位孿生網頁</w:t>
              <w:br/>
              <w:t>• GPT-4 / LangChain</w:t>
              <w:br/>
              <w:t>• 學習單（四）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能靈活運用自然語言與植物數位孿生對話。</w:t>
              <w:br/>
              <w:t>• 能解讀對話系統回傳之數據折線圖。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二、Vibe Coding 對話決策</w:t>
              <w:br/>
              <w:t>與程式回饋</w:t>
              <w:br/>
              <w:t>25分鐘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體驗 Vibe Coding 理念：學生不需直接面對複雜程式碼，而是透過與「刺波」對話，根據 AI 建議調整程式參數（如頻率變數 frequency）。</w:t>
              <w:br/>
              <w:t>2. 學生實作：根據「刺波」的反饋，於 Webduino 系統中調整滴灌水閥開啟時間與灌溉間隔。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Webduino 程式介面</w:t>
              <w:br/>
              <w:t>• 學習單（四）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能根據 AI 對話決策，完成程式參數之二次優化與校正。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三、專題發表與同理心評量</w:t>
              <w:br/>
              <w:t>30分鐘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 成果發表：各組展示《請幫我澆水》硬體模型、戶外部署照片與「刺波數位孿生對話」歷程。</w:t>
              <w:br/>
              <w:t>2. 跨組互評與同理心反思：討論「科技如何幫助農夫省力？」與「自然語言對話對兒童與長者理解農藝數據之幫助」。</w:t>
              <w:br/>
              <w:t>3. 填寫學習單（五）與單元總評量規準量表。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專題發表簡報</w:t>
              <w:br/>
              <w:t>• 學習單（五）</w:t>
              <w:br/>
              <w:t>• 評量規準量表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• 完成專題發表與同理心反思學習單（五）。</w:t>
              <w:br/>
              <w:t>• 達成整體專題評量。</w:t>
            </w:r>
          </w:p>
        </w:tc>
      </w:tr>
    </w:tbl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七、 多元評量機制與評量規準 (Rubrics)</w:t>
      </w:r>
    </w:p>
    <w:p>
      <w:pPr>
        <w:spacing w:after="160"/>
      </w:pPr>
      <w:r>
        <w:t>本專題採用多元評量方式，包含形成性評量（課堂觀察、學習單記錄）、總結性評量（硬體作品實測、AI對話發表）與同理心態度評量，建立四等第評量規準：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06666"/>
          </w:tcPr>
          <w:p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987"/>
            <w:shd w:val="clear" w:color="auto" w:fill="006666"/>
          </w:tcPr>
          <w:p>
            <w:r>
              <w:rPr>
                <w:b/>
                <w:color w:val="FFFFFF"/>
              </w:rPr>
              <w:t>優秀 (4分)</w:t>
            </w:r>
          </w:p>
        </w:tc>
        <w:tc>
          <w:tcPr>
            <w:tcW w:type="dxa" w:w="1987"/>
            <w:shd w:val="clear" w:color="auto" w:fill="006666"/>
          </w:tcPr>
          <w:p>
            <w:r>
              <w:rPr>
                <w:b/>
                <w:color w:val="FFFFFF"/>
              </w:rPr>
              <w:t>良好 (3分)</w:t>
            </w:r>
          </w:p>
        </w:tc>
        <w:tc>
          <w:tcPr>
            <w:tcW w:type="dxa" w:w="1987"/>
            <w:shd w:val="clear" w:color="auto" w:fill="006666"/>
          </w:tcPr>
          <w:p>
            <w:r>
              <w:rPr>
                <w:b/>
                <w:color w:val="FFFFFF"/>
              </w:rPr>
              <w:t>基礎 (2分)</w:t>
            </w:r>
          </w:p>
        </w:tc>
        <w:tc>
          <w:tcPr>
            <w:tcW w:type="dxa" w:w="1987"/>
            <w:shd w:val="clear" w:color="auto" w:fill="006666"/>
          </w:tcPr>
          <w:p>
            <w:r>
              <w:rPr>
                <w:b/>
                <w:color w:val="FFFFFF"/>
              </w:rPr>
              <w:t>需努力 (1分)</w:t>
            </w:r>
          </w:p>
        </w:tc>
      </w:tr>
      <w:tr>
        <w:tc>
          <w:tcPr>
            <w:tcW w:type="dxa" w:w="1872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硬體組裝與</w:t>
              <w:br/>
              <w:t>機電滴灌控制</w:t>
              <w:br/>
              <w:t>(技能與科技)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能正確無誤連接 Webduino、感測器與水泵繼電器，防潮保護完善，程式能精準依濕度自動滴灌。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能完成硬體電路連接與程式撰寫，水泵能正常動作，防潮與固定結構大致良好。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需在教師指導下完成電路連接，水泵開關偶有接觸不良，程式需多次修改才可動作。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無法獨立完成硬體接線，無法撰寫控制積木，機構經常卡頓或無法噴水。</w:t>
            </w:r>
          </w:p>
        </w:tc>
      </w:tr>
      <w:tr>
        <w:tc>
          <w:tcPr>
            <w:tcW w:type="dxa" w:w="1872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雲端數據與</w:t>
              <w:br/>
              <w:t>AI 數位孿生</w:t>
              <w:br/>
              <w:t>(資訊與認知)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能順利將感測數值寫入 Google Sheets，理解氣象 Open Data，並能熟練運用自然語言與刺波對話並解析折線圖。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能完成 Google Sheets 雲端寫入，能與 AI 對話網頁進行基本問答與數據閱讀。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在同儕協助下完成試算表設定，能輸入對話指令，但對折線圖數據解讀不夠熟練。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無法完成雲端 API 連接，無法理解數位孿生數據擬人化之意義。</w:t>
            </w:r>
          </w:p>
        </w:tc>
      </w:tr>
      <w:tr>
        <w:tc>
          <w:tcPr>
            <w:tcW w:type="dxa" w:w="1872"/>
            <w:shd w:val="clear" w:color="auto" w:fill="E0F2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農業關懷與</w:t>
              <w:br/>
              <w:t>團隊溝通發表</w:t>
              <w:br/>
              <w:t>(情意與素養)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展現對在地農業極高關懷與同理心，團隊分工極佳，發表時口條清晰且能深刻反思科技善用理念。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能認真參與農業議題討論，團隊分工明確，能順利完成專題發表與學習單填寫。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能參與小組討論，發表時表現被動，需提醒方能完成學習單指定項目。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參與度低，缺乏團隊合作精神，無法展現對農藝與環境議題之同理心。</w:t>
            </w:r>
          </w:p>
        </w:tc>
      </w:tr>
    </w:tbl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八、 教學反思與跨領域延伸學習導引</w:t>
      </w:r>
    </w:p>
    <w:p>
      <w:pPr>
        <w:spacing w:after="240"/>
      </w:pPr>
      <w:r>
        <w:t>【教學反思與現場經驗】</w:t>
        <w:br/>
        <w:t>1. 戶外環境耐候與防潮關鍵：在戶外部署時，水箱與 Webduino 開發板必須高度分離，並使用高於地面之防潮墊塊與壓克力保護箱，避免土壤積水或高濕度導致開發板短路。</w:t>
        <w:br/>
        <w:t>2. Vibe Coding 與自然語言界面之教育價值：傳統圖表（如 Excel 折線圖）對國小學童較為抽象，而將植物擬人化為「刺波數位孿生」後，學生展現出極強的關懷與互動熱情，證明生成式 AI 能大幅降低資料科學學習門檻。</w:t>
        <w:br/>
        <w:br/>
        <w:t>【跨領域延伸主題建議】</w:t>
        <w:br/>
        <w:t>• 自然與食農延伸：結合「校園植物導覽」，擴充更多在地作物（如竹山竹筍、百香果）之生長資料庫。</w:t>
        <w:br/>
        <w:t>• 資訊與 AI 延伸：進階引入「圖像辨識（Teachable Machine / YOLO）」，讓 AI 植物不只會說話，還能透過鏡頭自行辨識葉片病蟲害。</w:t>
      </w:r>
    </w:p>
    <w:p>
      <w:pPr>
        <w:spacing w:before="360" w:after="160"/>
      </w:pPr>
      <w:r>
        <w:rPr>
          <w:rFonts w:ascii="微軟正黑體" w:hAnsi="微軟正黑體" w:eastAsia="微軟正黑體"/>
          <w:b/>
          <w:color w:val="006666"/>
          <w:sz w:val="36"/>
        </w:rPr>
        <w:t>九、 學生實作學習單（完整五份實作學習單）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學生實作學習單（一）：【植物的心聲與農業數據探索】</w:t>
      </w:r>
    </w:p>
    <w:p>
      <w:pPr>
        <w:spacing w:after="240"/>
      </w:pPr>
      <w:r>
        <w:t>班級：___________ 組別：第___組  姓名：___________ 座號：___ 日期：2026年___月___日</w:t>
        <w:br/>
        <w:br/>
        <w:t>【任務一：極端氣候下的農夫困境】</w:t>
        <w:br/>
        <w:t>1. 請觀察影片與報導，寫出當前極端氣候（乾旱、暴雨）對南投在地農夫澆水照顧產生的兩個主要困難：</w:t>
        <w:br/>
        <w:t xml:space="preserve">   (1) _____________________________________________________________________</w:t>
        <w:br/>
        <w:t xml:space="preserve">   (2) _____________________________________________________________________</w:t>
        <w:br/>
        <w:br/>
        <w:t>【任務二：刺波（台灣懸鉤子）觀察體驗】</w:t>
        <w:br/>
        <w:t>2. 觀察你們小組的刺波植栽，用手摸摸土壤並仔細查看葉片：</w:t>
        <w:br/>
        <w:t xml:space="preserve">   - 目前土壤摸起來感官如何？（□ 乾硬乾燥  □ 微微微濕  □ 相當潮濕）</w:t>
        <w:br/>
        <w:t xml:space="preserve">   - 如果刺波現在會說話，你覺得它最想對你說的一句話是什麼？</w:t>
        <w:br/>
        <w:t xml:space="preserve">     答：「___________________________________________________________________」</w:t>
        <w:br/>
        <w:br/>
        <w:t>【任務三：感測器運作思考】</w:t>
        <w:br/>
        <w:t>3. 想一想，要讓電腦代替我們知道植物渴不渴，我們需要安裝哪些感測器與設備？請勾選並寫出用途：</w:t>
        <w:br/>
        <w:t xml:space="preserve">   [ ] 溫度感測器 —— 用途：_________________________________________________</w:t>
        <w:br/>
        <w:t xml:space="preserve">   [ ] 土壤濕度感測器 —— 用途：_____________________________________________</w:t>
        <w:br/>
        <w:t xml:space="preserve">   [ ] 繼電器與水泵 —— 用途：_______________________________________________</w:t>
        <w:br/>
        <w:t xml:space="preserve">   [ ] 氣象 Open Data —— 用途：______________________________________________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學生實作學習單（二）：【Webduino 滴灌系統硬體組裝與實測】</w:t>
      </w:r>
    </w:p>
    <w:p>
      <w:pPr>
        <w:spacing w:after="240"/>
      </w:pPr>
      <w:r>
        <w:t>班級：___________ 組別：第___組  姓名：___________ 座號：___ 日期：2026年___月___日</w:t>
        <w:br/>
        <w:br/>
        <w:t>【任務一：電路連接與安全防護圖解】</w:t>
        <w:br/>
        <w:t>1. 請畫出或寫出你們小組 Webduino 開發板與繼電器、沉水泵浦的接線方式：</w:t>
        <w:br/>
        <w:t xml:space="preserve">   - 繼電器 VCC 接到：________ Pin； GND 接到：________ Pin； Signal 接到：________ Pin。</w:t>
        <w:br/>
        <w:t xml:space="preserve">   - 為何沉水泵浦與電源線要放在壓克力保護箱內，並加上增高墊塊？</w:t>
        <w:br/>
        <w:t xml:space="preserve">     答：___________________________________________________________________</w:t>
        <w:br/>
        <w:br/>
        <w:t>【任務二：MakeCode / Blocky 滴灌條件程式邏輯】</w:t>
        <w:br/>
        <w:t>2. 當土壤濕度低於多少 % 時，水泵應該開啟？請完成下方條件邏輯：</w:t>
        <w:br/>
        <w:t xml:space="preserve">   如果 ( 土壤濕度 &lt; _____ % ) 則：</w:t>
        <w:br/>
        <w:t xml:space="preserve">       將繼電器設定為 【 HIGH / LOW 】 (開啟水泵)</w:t>
        <w:br/>
        <w:t xml:space="preserve">       等待 _____ 秒</w:t>
        <w:br/>
        <w:t xml:space="preserve">       將繼電器設定為 【 HIGH / LOW 】 (關閉水泵)</w:t>
        <w:br/>
        <w:br/>
        <w:t>【任務三：滴灌流量校正實測紀錄】</w:t>
        <w:br/>
        <w:t>3. 請使用量杯進行三次噴水時間與出水量測試，計算平均流量：</w:t>
        <w:br/>
        <w:t xml:space="preserve">   - 第一次測試：啟動 5 秒，出水量為 _______ cc</w:t>
        <w:br/>
        <w:t xml:space="preserve">   - 第二次測試：啟動 5 秒，出水量為 _______ cc</w:t>
        <w:br/>
        <w:t xml:space="preserve">   - 第三次測試：啟動 5 秒，出水量為 _______ cc</w:t>
        <w:br/>
        <w:t xml:space="preserve">   - 平均流量：水泵開啟 5 秒約提供 _______ cc 水量。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學生實作學習單（三）：【Google Sheets 雲端數據與氣象 Open Data 對接】</w:t>
      </w:r>
    </w:p>
    <w:p>
      <w:pPr>
        <w:spacing w:after="240"/>
      </w:pPr>
      <w:r>
        <w:t>班級：___________ 組別：第___組  姓名：___________ 座號：___ 日期：2026年___月___日</w:t>
        <w:br/>
        <w:br/>
        <w:t>【任務一：Google Sheets 雲端資料欄位設計】</w:t>
        <w:br/>
        <w:t>1. 請寫出你們小組在 Google Sheets 試算表中建立的 4 個數據欄位名稱：</w:t>
        <w:br/>
        <w:t xml:space="preserve">   欄位 A：_________________  欄位 B：_________________</w:t>
        <w:br/>
        <w:t xml:space="preserve">   欄位 C：_________________  欄位 D：_________________</w:t>
        <w:br/>
        <w:br/>
        <w:t>【任務二：雲端數據寫入實測】</w:t>
        <w:br/>
        <w:t>2. 觀察試算表，記錄連續三次傳回雲端的即時感測數據：</w:t>
        <w:br/>
        <w:t xml:space="preserve">   - 筆數 1 [時間：________] 溫度：______°C，土壤濕度：______%，滴灌水量：______cc</w:t>
        <w:br/>
        <w:t xml:space="preserve">   - 筆數 2 [時間：________] 溫度：______°C，土壤濕度：______%，滴灌水量：______cc</w:t>
        <w:br/>
        <w:t xml:space="preserve">   - 筆數 3 [時間：________] 溫度：______°C，土壤濕度：______%，滴灌水量：______cc</w:t>
        <w:br/>
        <w:br/>
        <w:t>【任務三：結合氣象 Open Data 的灌溉決策】</w:t>
        <w:br/>
        <w:t>3. 如果氣象 Open Data 顯示「今日午後降雨機率高達 90%」，即使目前土壤濕度偏低，你的自動滴灌系統應該如何反應？為什麼？</w:t>
        <w:br/>
        <w:t xml:space="preserve">   答：___________________________________________________________________</w:t>
        <w:br/>
        <w:t xml:space="preserve">   ________________________________________________________________________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學生實作學習單（四）：【與「刺波」對話——植物數位孿生設計】</w:t>
      </w:r>
    </w:p>
    <w:p>
      <w:pPr>
        <w:spacing w:after="240"/>
      </w:pPr>
      <w:r>
        <w:t>班級：___________ 組別：第___組  姓名：___________ 座號：___ 日期：2026年___月___日</w:t>
        <w:br/>
        <w:br/>
        <w:t>【任務一：AI 擬人化角色（黃檸爸爸/刺波）對話體驗】</w:t>
        <w:br/>
        <w:t>1. 打開植物數位孿生對話網頁，請嘗試向「刺波」詢問以下問題，並記錄 AI 的擬人化回答：</w:t>
        <w:br/>
        <w:t xml:space="preserve">   - 你問：「你本週到底喝了多少水啊？」</w:t>
        <w:br/>
        <w:t xml:space="preserve">   - 刺波（AI）回答：『根據你的滴灌紀錄，___________________________________</w:t>
        <w:br/>
        <w:t xml:space="preserve">     _____________________________________________________________________』</w:t>
        <w:br/>
        <w:br/>
        <w:t>【任務二：解讀 AI 繪製之數據折線圖】</w:t>
        <w:br/>
        <w:t>2. 當你要求刺波「把滴灌畫成折線圖」時，網頁顯示了折線圖：</w:t>
        <w:br/>
        <w:t xml:space="preserve">   - 請觀察折線圖，哪一天的滴灌水量最高？_______ cc</w:t>
        <w:br/>
        <w:t xml:space="preserve">   - 哪一天的滴灌水量最低？_______ cc</w:t>
        <w:br/>
        <w:t xml:space="preserve">   - 對比「閱讀純數字表格」與「直接看 AI 繪製的折線圖與文字說明」，哪一種方式讓你更能感受植物的生長狀態？為什麼？</w:t>
        <w:br/>
        <w:t xml:space="preserve">     答：___________________________________________________________________</w:t>
        <w:br/>
        <w:br/>
        <w:t>【任務三：Vibe Coding 參數對話微調】</w:t>
        <w:br/>
        <w:t>3. 根據刺波對話中的建議（如：「由於這週都是雨天，請幫我將頻率變數 frequency 修改，每天只需滴灌 100 cc」）：</w:t>
        <w:br/>
        <w:t xml:space="preserve">   - 你在 Webduino 程式中修改了哪一個變數？_________________________________</w:t>
        <w:br/>
        <w:t xml:space="preserve">   - 修改後的灌溉效果如何？_________________________________________________</w:t>
      </w:r>
    </w:p>
    <w:p>
      <w:pPr>
        <w:spacing w:before="280" w:after="120"/>
      </w:pPr>
      <w:r>
        <w:rPr>
          <w:rFonts w:ascii="微軟正黑體" w:hAnsi="微軟正黑體" w:eastAsia="微軟正黑體"/>
          <w:b/>
          <w:color w:val="008080"/>
          <w:sz w:val="28"/>
        </w:rPr>
        <w:t>學生實作學習單（五）：【專題發表與同理心反思學習單】</w:t>
      </w:r>
    </w:p>
    <w:p>
      <w:pPr>
        <w:spacing w:after="240"/>
      </w:pPr>
      <w:r>
        <w:t>班級：___________ 組別：第___組  姓名：___________ 座號：___ 日期：2026年___月___日</w:t>
        <w:br/>
        <w:br/>
        <w:t>【任務一：專題作品成果總檢視】</w:t>
        <w:br/>
        <w:t>1. 請勾選你們小組完成的作品功能特點：</w:t>
        <w:br/>
        <w:t xml:space="preserve">   [ ] Webduino 機電滴灌電路組裝完整且具備戶外防潮保護</w:t>
        <w:br/>
        <w:t xml:space="preserve">   [ ] 溫濕度感測數據成功定時寫入 Google Sheets 雲端資料庫</w:t>
        <w:br/>
        <w:t xml:space="preserve">   [ ] 結合政府氣象 Open Data 進行彈性灌溉調節</w:t>
        <w:br/>
        <w:t xml:space="preserve">   [ ] 成功透過自然語言與「刺波數位孿生」擬人化對話並產生折線圖</w:t>
        <w:br/>
        <w:br/>
        <w:t>【任務二：跨組互評與學習心得】</w:t>
        <w:br/>
        <w:t>2. 欣賞其他組別的發表後，請寫下你最佩服的一組及其優點：</w:t>
        <w:br/>
        <w:t xml:space="preserve">   - 我最欣賞第 _____ 組，因為他們的作品：___________________________________</w:t>
        <w:br/>
        <w:t xml:space="preserve">   ________________________________________________________________________</w:t>
        <w:br/>
        <w:br/>
        <w:t>【任務三：同理心與科技善用 (Tech for Good) 終極反思】</w:t>
        <w:br/>
        <w:t>3. 經過這 8 節課的 STEAM 專題實作，你認為科技（如 AIoT、生成式 AI、數位孿生）應該如何幫助臺灣的農業與農民？作為國小高年級的創客，你未來還想為環境或動植物設計什麼樣的智慧裝置？</w:t>
        <w:br/>
        <w:t xml:space="preserve">   答：___________________________________________________________________</w:t>
        <w:br/>
        <w:t xml:space="preserve">   ________________________________________________________________________</w:t>
        <w:br/>
        <w:t xml:space="preserve">   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