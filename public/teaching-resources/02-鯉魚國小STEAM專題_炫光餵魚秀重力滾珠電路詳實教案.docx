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《炫光餵魚秀》重力斜面與滾珠導通電路跨領域 STEAM 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重力斜面軌道、鋼珠導體觸發電路與琉璃珠光學藝術教學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《炫光餵魚秀 — 在地竹藝、重力斜面與滾珠導通電路專題》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2015 ASML 發明家大賽 臺灣區優選（第二名）與世界票選最佳人氣獎作品《炫光餵魚秀》（南投縣鯉魚國小 魔法鯉魚團隊：李采蓁、葉威辰、余坤龍；指導教師：陳建安、鄭雅慧）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分鐘（可採科技領域與彈性學習專題課程實施）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自然科學領域（重力、斜面物理、電路導通與光學折射）、科技領域（生活科技/資訊科技）、藝術領域（視覺美學/琉璃漫射）、綜合活動領域、國際交流與在地文化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教案以南投縣鯉魚國小「鯉魚」在地文化為情境主題，設計「鋼珠當魚飼料」之趣味科學玩具。作品將重力與斜面運動結合於鯉魚肚內的竹片軌道中，當鋼珠（導體）自魚嘴投入並沿竹斜坡滾動時，依序接觸軌道兩側之金屬鐵絲接點，形成閉路（Closed Circuit）點亮魚鱗上的 LED 燈群，並透光照射琉璃珠發出璀璨炫光。本專題引導學生學習重力加速度、斜面坡度控制、電路開關導通、光學透光漫射與大型骨架工程，達成「物理科學、電路工程、在地工藝、光學美學與團隊競賽」高度融合之 STEAM 跨領域學習。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具備探索科學問題與動手實作的興趣，培養善用生活材料（竹片、琉璃珠、鋼珠）進行創意科學玩具製作的態度。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具備運用科學原理（重力、斜面、電路導通）釐清問題的能力，能在竹軌道坡度、防卡珠設計與接點靈敏度調整中進行系統化除錯（Debug）。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具備適當運用科技資訊與英文資料進行表達與溝通的能力，能整理專題歷程參與國際成果展演與交流。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具備與他人良好互動、分工合作的能力，能在時間緊迫下共同完成大型鯉魚骨架與電路串接。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藝-E-A3 藝術表現與在地關懷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透過藝術創作展現對在地文化（鯉魚意象、竹山竹藝）的理解與關懷，將琉璃珠與 LED 結合呈現光學美感。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能從日常生活現象中察覺問題，並進行科學觀察與探究。</w:t>
              <w:br/>
              <w:t>pe-Ⅲ-2 能正確操作器材，探究重力、斜面角度對鋼珠滾動速度之影響。</w:t>
              <w:br/>
              <w:t>ai-Ⅲ-1 能理解電路開路與閉路原理，說明金屬鋼珠作為導體使觸發接點通路之過程。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INd-Ⅲ-1 力與運動：重力、斜面與摩擦力對滾珠軌道之影響。</w:t>
              <w:br/>
              <w:t>INe-Ⅲ-2 電路與能源：開路、閉路、導體與絕緣體，LED 之發光特性。</w:t>
              <w:br/>
              <w:t>INe-Ⅲ-3 光的折射與漫射：LED 光線通過琉璃珠之透光視覺呈現。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能察覺日常科技產品與滾珠機構的工作原理。</w:t>
              <w:br/>
              <w:t>設 1-c-Ⅲ-2 能適當選擇並正確使用手工具（手鋸、鉗子、熱熔膠）進行竹片與鐵絲軌道加工。</w:t>
              <w:br/>
              <w:t>設 2-c-Ⅲ-1 能規劃大型鯉魚骨架與多段折返軌道之製作步驟。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常見手工具（手鋸、尖嘴鉗）的使用方法與安全規範。</w:t>
              <w:br/>
              <w:t>設 科 Ⅲ-2 常見材料（竹片、鐵絲、琉璃珠、鋼珠）之物理特性與加工技巧。</w:t>
              <w:br/>
              <w:t>設 控 Ⅲ-1 滾珠斜面軌道與觸發開關電路結合。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</w:t>
              <w:br/>
              <w:t>(視覺藝術)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1-Ⅲ-1 能運用視覺元素與複合材料（竹片、緞帶、琉璃珠）進行具在地特色之立體雕塑創作。</w:t>
              <w:br/>
              <w:t>視 2-Ⅲ-2 能認識在地藝術文化與生活美學，並表達關懷與欣賞。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E-Ⅲ-1 立體造型骨架搭建、質感表現與彩繪。</w:t>
              <w:br/>
              <w:t>視 A-Ⅲ-2 傳統工藝（竹藝、琉璃珠）與光學燈光結合。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綜合活動與</w:t>
              <w:br/>
              <w:t>國際交流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2-Ⅲ-1 參與團體活動，體會團隊合作的重要性，並在時間壓力下解決問題。</w:t>
              <w:br/>
              <w:t>綜 3-Ⅲ-2 學習運用簡報與英文資料，進行國際競賽發表與交流。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Pb-Ⅲ-1 團隊合作與專題滾珠軌道除錯策略。</w:t>
              <w:br/>
              <w:t>綜 Cc-Ⅲ-1 國際競賽參與與多元文化交流展演。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能說明重力、斜面角度與摩擦力對鋼珠滾動速度與動能之物理關係。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能解釋開路（Open Circuit）與閉路（Closed Circuit）概念，說明金屬鋼珠（導體）接觸鐵絲接點時使電路導通點亮 LED 之原理。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 LED 光線穿透琉璃珠時產生的折射、漫射與色彩光學美感現象。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能正確且安全地使用手鋸鋸切竹片、使用尖嘴鉗彎折鐵絲接點，並搭建穩定之多段折返斜面軌道。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能正確串接包含電源、LED、限流電阻與鋼珠觸發接點之多路並聯電路。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能使用放樣圖搭建大型鯉魚立體骨架，並運用緞帶與彩繪進行外觀包覆裝飾。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能進行滾珠實測，針對軌道卡珠、接點接觸不良或鋼珠飛出軌道進行系統化除錯（Debug）與斜面角度調校。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能認同與宣揚在地鯉魚國小與竹山竹藝文化，感受科學玩具創作帶來的成就感。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能展現小組高效率合作精神，在時間緊迫與調校遭遇卡珠困境時，保持耐心與團隊齊心解決問題。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跨領域整合要素與物理/電路/光学原理剖析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自然科學原理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斜面與重力運動：探究斜面傾角 $\theta$ 對鋼珠加速度 $a = g \sin\theta$ 之物理關係。</w:t>
              <w:br/>
              <w:t>• 導體導通與光學漫射：鋼珠（金屬導體）使鐵絲接點閉路，LED 光線穿透玻璃琉璃珠產生漫射。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生活與控制科技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機械滾珠機構：設計鋸齒狀折返軌道、減速彎道與自動落珠收集槽。</w:t>
              <w:br/>
              <w:t>• 接點開關控制：利用鋼珠滾過瞬間短路觸發 LED，無須複雜單晶片即可實現動態聲光。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工程與大型骨架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大型立體放樣工程：依 1:1 放樣圖將竹片與金屬線彎折為鯉魚魚身大型骨架。</w:t>
              <w:br/>
              <w:t>• 軌道穩定度工程：校準竹片軌道兩側護欄高度與坡度，確保鋼珠 100% 不飛出軌道。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視覺與琉璃美學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魚鱗琉璃美學：將彩色琉璃珠貼合於魚身，搭配 LED 背光呈現耀眼炫光。</w:t>
              <w:br/>
              <w:t>• 鯉魚彩繪與裝飾：結合緞帶、壓克力顏料彩繪魚鰭、魚尾與魚嘴入口。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數學與角度幾何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斜面坡度比例計算：計算高度差與軌道長度之坡度比（如 1:5 或 1:10）。</w:t>
              <w:br/>
              <w:t>• 幾何放樣與弧度：計算大型鯉魚體積弧度與魚鱗排列等距幾何佈局。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滾珠與電路零件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實心金屬鋼珠（導體）&lt;br/&gt;高亮度各色 LED 燈組&lt;br/&gt;金屬鐵絲 / 220Ω 限流電阻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直徑 15mm 鋼珠 5 顆&lt;br/&gt;紅藍綠黃各 5–8 顆&lt;br/&gt;細鐵絲 1 捲 / 電阻若干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鋼珠防止吞食與丟擲；鐵絲端點彎折防劃傷。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在地與軌道材料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竹山竹片（剖竹片）&lt;br/&gt;彩色琉璃珠 / 玻璃珠&lt;br/&gt;鍛帶 / 壓克力顏料 / 底座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寬 3cm 薄竹片 10 條&lt;br/&gt;大顆彩色琉璃珠 20 顆&lt;br/&gt;裝飾緞帶 2 捲 / 顏料 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竹片邊緣打磨防刺；琉璃珠小心防跌碎。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骨架與結構線材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粗鐵絲 / 鐵絲網骨架&lt;br/&gt;束帶 / 白膠 / 雙面膠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粗鐵絲 5 根 / 骨架網 1 塊&lt;br/&gt;束帶 50 條 / 黏劑 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粗鐵絲彎折時戴剪鉗與手套，確保骨架結構牢固。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手工具與加工設備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小型木工手鋸 / 尖嘴鉗 / 剪鉗&lt;br/&gt;熱熔膠槍 / 膠條&lt;br/&gt;#180, #320 號砂紙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 把 / 2 支 / 2 把&lt;br/&gt;1 支 / 10 條&lt;br/&gt;各 2 張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鋸切時戴手套；熱熔膠高溫防燙傷。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電源與週邊設備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4.5V–5V 電池盒 (AA*3)&lt;br/&gt;測試萬用電表 / 大放樣紙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個（帶開關）&lt;br/&gt;1 臺 / A0 大放樣圖紙 2 張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電池極性勿反接；放樣圖保持平整。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第一節課：在地鯉魚意象與「鋼珠餵魚」遊戲發想（時間：40分鐘）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&lt;b&gt;教學重點：認識 ASML 發明家大賽「科學玩具」主題，將鋼珠化為「魚飼料」，發想重力滾珠作品。&lt;/b&gt;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教師播放《炫光餵魚秀》國際競賽影片與成果照片，展示鋼珠自鯉魚嘴巴投入，沿魚肚竹片軌道滾動，瞬間點亮琉璃魚鱗之璀璨效果。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提問：「如何不用單晶片電腦，單靠重力與鋼珠滾動，就能讓 LED 依序亮起來？」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1：情境設定與科學玩具發想（15分鐘）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&lt;b&gt;情境設定&lt;/b&gt;：引導學生將鋼珠設定為「魚飼料」，魚嘴為入口，魚肚內設計多層竹片斜坡。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&lt;b&gt;物理思考&lt;/b&gt;：探究重力與斜坡關係，討論鋼珠滾動時如何觸發開關。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2：小組腦力激盪與設計草圖（15分鐘）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學生每 4 人一組，於《學習單一》繪製鯉魚造型外觀、鋼珠滾動路徑（S 型折返軌道）與 LED 魚鱗配置圖。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四、總結與評量（5分鐘）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各組分享軌道設計，教師針對坡度可行性給予指導。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第二節課：斜面物理實驗與重力滾珠加速度探究（時間：40分鐘）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&lt;b&gt;教學重點：操作斜面實驗，探究竹片坡度（傾角）對鋼珠滾動速度與防卡珠之影響。&lt;/b&gt;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教師示範：竹片太平（鋼珠停滯卡珠）；竹片太陡（鋼珠飛出軌道）。提問：「最佳斜面角度應該是多少？」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1：斜面角度與滾珠速度實驗（15分鐘）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學生使用竹片與墊木，調整不同斜面傾角（5°、15°、30°、45°）。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測量鋼珠滾過 30cm 竹片軌道所需時間，紀錄於《學習單二》。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歸納得出：坡度越大 ➔ 重力沿斜面分力越大 ➔ 加速度越大 ➔ 速度越快。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2：彎道防卡與防飛軌機制設計（15分鐘）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實驗鋼珠滾過 U 型轉彎道，設計護欄與緩衝擋板，防止鋼珠衝出軌道。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四、總結與歸納（5分鐘）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確定最佳軌道傾角（約 10°–15°），作為後續組裝基準。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第三節課：鋼珠導體與觸發接點電路實驗（時間：40分鐘）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&lt;b&gt;教學重點：理解開路與閉路，設計金屬鋼珠滾過使鐵絲接點短路導通之電路。&lt;/b&gt;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教師示範：兩根分離的鐵絲（開路 Open Circuit），當金屬鋼珠滾過並同時接觸兩根鐵絲時，LED 瞬間亮起（閉路 Closed Circuit）。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1：鋼珠導體電路實驗（15分鐘）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學生使用電池盒、LED、限流電阻、鐵絲與鋼珠，搭建基礎測試電路。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測試不同材質（鋼珠、木珠、塑膠珠）之導電性，驗證只有金屬鋼珠（導體）能使電路導通。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2：軌道鐵絲觸發接點安裝（15分鐘）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於竹片軌道兩側裸露雙線鐵絲，調整接點間距（小於鋼珠直徑），確保鋼珠滾過時 100% 觸發導通。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四、總結與學習單填寫（5分鐘）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學生完成《學習單二》之電路導通連連看。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第四節課：大型鯉魚 1:1 放樣與骨架搭建（時間：40分鐘）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&lt;b&gt;教學重點：使用放樣圖規劃大型鯉魚輪廓，彎折粗鐵絲與竹片搭建立體骨架。&lt;/b&gt;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一、工場安全與放樣說明（5分鐘）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示範大放樣圖繪製技巧，說明立體骨架支撐要領。宣導鐵絲彎折與剪鉗操作安全。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1：1:1 大型平面放樣（15分鐘）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 A0 全開圖紙上，畫出 1:1 大型鯉魚側面與正面輪廓圖，標示魚嘴、魚肚軌道與魚尾位置。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2：粗鐵絲與竹片骨架形塑（15分鐘）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依放樣圖輪廓，使用尖嘴鉗彎折粗鐵絲與剖竹片，以束帶固定，搭建立體鯉魚外殼骨架。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整理鐵絲殘料，工具歸位。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第五節課：魚肚內部竹片斜坡軌道安裝與接點電路串接（時間：40分鐘）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&lt;b&gt;教學重點：將 S 型竹片軌道固定於魚肚內部，並完成多路 LED 接點電路並聯串接。&lt;/b&gt;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一、內部軌道佈局宣導（5分鐘）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教師說明魚肚內部「多層 S 型折返軌道」安裝順序，確保鋼珠自魚嘴順暢滾至魚尾。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1：竹片斜坡軌道固定（15分鐘）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學生將打磨平滑之竹片依 12° 傾角固定於鯉魚骨架內部，設定 3–4 段折返坡道。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2：多路 LED 觸發接點電路串接（15分鐘）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於每段軌道安裝鐵絲接點，將線路並聯至電池盒，LED 延伸至魚身外側預留位置。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四、初步滾珠導通測試（5分鐘）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從魚嘴投入鋼珠，測試鋼珠滾動時各區段 LED 是否依序亮起。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第六節課：琉璃魚鱗光學漫射組裝與外觀彩繪（時間：40分鐘）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&lt;b&gt;教學重點：結合琉璃珠與 LED 打造發光魚鱗，運用緞帶與顏料完成外觀彩繪。&lt;/b&gt;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一、光學漫射原理說明（5分鐘）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教師展示：LED 直接裸露光線刺眼；若將 LED 嵌於彩色琉璃珠後方，光線經折射呈現璀璨晶瑩質感。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1：琉璃珠發光魚鱗組裝（18分鐘）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學生使用熱熔膠將彩色琉璃珠貼合於魚身外側，將對應區段之 LED 固定於琉璃珠正後方。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2：鯉魚外觀包覆與彩繪（12分鐘）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使用紅/金包覆緞帶裝飾魚鰭與魚尾，使用壓克力顏料彩繪魚頭與魚身圖騰。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清理熱熔膠渣與顏料，工具歸位。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第七節課：全機滾珠流暢度測試與除錯 (Debug) 實戰（時間：40分鐘）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&lt;b&gt;教學重點：進行多球連續投入實測，針對軌道卡珠、飛軌與接點接觸不良進行除錯。&lt;/b&gt;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一、常見故障態樣分析（5分鐘）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分析常見除錯情境：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&lt;b&gt;卡珠問題&lt;/b&gt;：竹片接縫不平或坡度太平。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&lt;b&gt;飛軌問題&lt;/b&gt;：轉彎處速度太快衝出。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&lt;b&gt;燈光不亮&lt;/b&gt;：鐵絲氧化或間距太寬鋼珠未接觸。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1：連續滾珠除錯與軌道校準（18分鐘）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學生連續投入 5 顆鋼珠，觀察滾動順暢度。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使用砂紙打磨竹片接縫，微調轉彎處護欄高度。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2：鐵絲接點靈敏度調整（12分鐘）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用砂紙刮除鐵絲表面氧化層，微調接點間距至鋼珠經過必觸發狀態。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四、除錯紀錄（5分鐘）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填寫《學習單二》之「Debug 除錯歷程表」。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第八節課：專題發表、炫光餵魚秀展演與學習省思（時間：40分鐘）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&lt;b&gt;教學重點：進行小組發表、炫光餵魚秀成果操作演示、同儕互評與省思。&lt;/b&gt;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一、展台佈置與準備（5分鐘）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各組將《炫光餵魚秀》作品、展示海報與鋼珠準備就緒。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1：專題發表與現場餵魚秀展演（20分鐘）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每組進行 3–4 分鐘發表，內容包含：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鯉魚在地設計理念與「鋼珠當魚飼料」創意。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重力斜面、鋼珠導電與琉璃珠光學漫射原理。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現場操作演示：邀請現場教師或同儕親自將鋼珠投入魚嘴，共同欣賞魚鱗依序爆發之炫光效果。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2：同儕 Rubrics 互評與教師講評（10分鐘）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學生運用《評量規準量表》進行同儕打分。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教師針對各組之「重力工程、導電電路、琉璃美學與團隊合作」給予講評。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完成《學習單三》之專題省思單，活動圓滿落幕。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課堂參與與工場安全（20%）：評量學習態度、工具操作安全規範遵守及小組分工情況。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過程紀錄與學習單（20%）：評量學習單一至三填寫完整度、斜面數據紀錄與除錯歷程。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滾珠機構與電路實作（40%）：評量鯉魚骨架穩定度、竹片斜坡防卡珠流暢度、鋼珠觸發接點電路導通率與琉璃珠漫射美感。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成果展演與口語表達（20%）：評量專題發表之條理性、現場餵魚秀操作成功率與團隊表現。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斜面機構與</w:t>
              <w:br/>
              <w:t>滾珠流暢度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竹片斜坡角度校準極佳，鋼珠自魚嘴至魚尾 100% 順暢滾動不卡珠、不飛軌，滾珠歷程極為完美。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竹片斜坡角度適當，鋼珠能順利滾過多段軌道，無嚴重卡珠情況。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斜坡角度需人工輔助，鋼珠滾動時偶有停頓卡珠或衝出軌道。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軌道設計不良，坡度太平或太陡導致鋼珠無法滾動或完全飛出。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電路導通與</w:t>
              <w:br/>
              <w:t>觸發靈敏度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電路並聯接線正確且安全；鋼珠經過鐵絲接點時 100% 靈敏觸發 LED，燈光依序亮起反應精準。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電路接線正確；鋼珠經過時能順利觸發大部分接點，LED 能呈現依序點亮效果。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電路有接觸不良；鋼珠經過時接點偶有不亮或閃爍情況。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電路接線錯誤或鐵絲接點間距過寬，鋼珠通過時 LED 完全無反應。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琉璃美學與</w:t>
              <w:br/>
              <w:t>大型骨架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鯉魚骨架立體精緻；琉璃珠與 LED 結合展現極高光學透光漫射美感，外觀彩繪極具在地藝術特色。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鯉魚骨架穩固；琉璃魚鱗與外觀裝飾美觀，燈光漫射效果良好。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呈現基本鯉魚形體，能貼附琉璃珠，但外觀彩繪較單調。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骨架鬆散無法立態，未善用琉璃珠裝飾，外觀粗糙未完成。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團隊合作與</w:t>
              <w:br/>
              <w:t>展演發表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小組分工極佳，高效率克服時間壓力；專題發表生動流暢，現場炫光餵魚秀展示非常成功。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小組分工明確，能互相支援；發表能清晰說明滾珠原理與除錯歷程。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分工尚可，發表時較依賴單一組員說明，現場展示操作不夠熟練。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小組缺乏合作，無法完成現場操作展示或拒絕參與專題展演。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學習單一：在地鯉魚意象與重力滾珠餵魚秀發想單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【一、科學玩具情境與重力滾珠發想】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在《炫光餵魚秀》專題中，我們小組將「鋼珠」想像成什麼？（答：__________________）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當鋼珠從魚嘴投入後，受什麼力的作用沿斜面滾動？（答：__________________）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說明你們小組希望設計什麼風格的鯉魚外觀？預計使用哪些裝飾材料？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【二、小組作品結構與 S 型滾珠軌道草圖（請畫出魚嘴、竹片斜坡、鐵絲接點與琉璃魚鱗）】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（請在此區域手繪繪製鯉魚外觀與內部軌道結構草圖）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學習單二：斜面物理、導通電路與 Debug 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【一、斜面角度與鋼珠滾動速度測試紀錄】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竹片斜面傾角 5 度 ➔ 鋼珠滾過 30cm 時間：_______ 秒（狀況：□速度太慢/卡珠 □順暢）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竹片斜面傾角 15 度 ➔ 鋼珠滾過 30cm 時間：_______ 秒（狀況：□順暢 □過快）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竹片斜面傾角 30 度 ➔ 鋼珠滾過 30cm 時間：_______ 秒（狀況：□衝出軌道 □順暢）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&lt;b&gt;小組決定的最佳斜面傾角為&lt;/b&gt;：_______ 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【二、開路、閉路與鋼珠導電觀念】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當鋼珠尚未到達接點時，兩根鐵絲未相連，稱為____路，LED ____（亮/不亮）。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當金屬鋼珠滾過並同時接觸兩根鐵絲時，因為鋼珠是____體，電路形成____路，LED ____（亮/不亮）。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【三、Debug 軌道與電路除錯歷程紀錄表】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發生的故障現象（卡珠/飛軌/電路不亮）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鋼珠滾到轉彎處時，常飛衝出竹片軌道。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轉彎處斜度過陡且缺少側邊護欄，重力加速度過大衝出。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降低轉彎處坡度，並於外側加裝粗鐵絲護欄，鋼珠順暢轉灣。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鋼珠經過鐵絲接點時，LED 沒有亮起。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鐵絲接點間距大於鋼珠直徑，或鐵絲表面有氧化物不導電。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用砂紙刮除鐵絲氧化層，並縮小兩鐵絲間距至小於鋼珠直徑。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【一、小組團員分工與個人貢獻】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團隊隊長：____________________  • 軌道與斜面工程師：__________________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接點與電路工程師：____________  • 鯉魚骨架與造型藝術師：____________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我能理解重力斜面與鋼珠導電點亮 LED 原理。（□非常同意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我能安全地使用手鋸與鉗子加工竹片與鐵絲。（□非常同意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我能成功完成多段折返斜面軌道之防卡珠調校。（□非常同意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遭遇卡珠或電路不亮時，我能積極與組員除錯。（□非常同意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我能體會在地文化與琉璃珠漫射光學之美。  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【三、深度省思與收穫敘寫】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在製作《炫光餵魚秀》專題過程中，我們小組遇到最大的軌道或電路困難是什麼？我們最後如何解決？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當鋼珠從魚嘴投入，看著它沿竹片軌道滾動並依序點亮琉璃魚鱗時，我的感受是：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