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微軟正黑體" w:hAnsi="微軟正黑體"/>
          <w:b/>
          <w:color w:val="1B365D"/>
          <w:sz w:val="48"/>
        </w:rPr>
        <w:t>108課綱 跨領域文化科技與原民藝術詳細教案</w:t>
      </w:r>
    </w:p>
    <w:p>
      <w:pPr>
        <w:spacing w:before="0" w:after="560"/>
        <w:jc w:val="center"/>
      </w:pPr>
      <w:r>
        <w:rPr>
          <w:rFonts w:ascii="微軟正黑體" w:hAnsi="微軟正黑體"/>
          <w:b/>
          <w:color w:val="4B6B94"/>
          <w:sz w:val="28"/>
        </w:rPr>
        <w:t>專題編號：10 《八部合音》（Pasibutbut 祈禱小米豐收歌）—— 布農族文化科技展演裝置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120"/>
            </w:pPr>
            <w:r>
              <w:rPr>
                <w:rFonts w:ascii="微軟正黑體" w:hAnsi="微軟正黑體"/>
                <w:b/>
                <w:color w:val="1B365D"/>
                <w:sz w:val="24"/>
              </w:rPr>
              <w:t>【108課綱 跨領域跨校文化科技 (Culture Tech) 亮點】</w:t>
              <w:br/>
            </w:r>
            <w:r>
              <w:rPr>
                <w:rFonts w:ascii="微軟正黑體" w:hAnsi="微軟正黑體"/>
                <w:sz w:val="21"/>
              </w:rPr>
              <w:t>本教案依據教育部 108 學年度科技領域（資訊科技與生活科技）、藝術領域（音樂與視覺藝術）及原住民族教育議題綱要設計。</w:t>
              <w:br/>
              <w:t>以「南投縣竹山鎮鯉魚國民小學與信義鄉久美國民小學」跨校合作獲獎專題《10 八部合音》為核心，引導學生從布農族 Pasibutbut（祈禱小米豐收歌）之文化采風與聲部物理拆解（So, Mi, Re, Do 四聲部）出發，結合 Audacity 音訊剪輯、micro:bit 機電控制、MP3 Player Mini 音訊播放模組、自製觸摸開關開發、以及布農族圖騰編織與環形人偶手作藝術，展現聲光連動之原住民族文化科技作品。本教案包含極為詳盡之逐節教學活動導引、評量規準（Rubrics）及五份學生實作學習單。</w:t>
            </w:r>
          </w:p>
        </w:tc>
      </w:tr>
    </w:tbl>
    <w:p>
      <w:pPr>
        <w:spacing w:after="120"/>
      </w:pP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一、 教案基本資訊規範表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教案名稱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編號 10《八部合音》：布農族 Pasibutbut 文化采風、音訊剪輯與機電燈光展演教案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對應專題編號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專題編號 10（團隊名稱：鯉魚國小 × 久美國小 跨校合作）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適用年級 / 學習階段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國民小學高年級（五、六年級，第三學習階段）或 跨校原民文化創客社團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建議總授課節數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共 8 節課（4 個教學單元，每節課 40 分鐘，總計 320 分鐘）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跨領域核心科目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科技領域（資訊科技、生活科技）、藝術領域（音樂、視覺藝術）、社會領域（原民文化）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教學模式與策略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文化專題導向學習 (PBL)、跨校文化交流、STEAM 文化手作、機電與音樂聲光整合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設計單位 / 學校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南投縣竹山鎮鯉魚國民小學 與 信義鄉久美國民小學 聯合教學團隊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軟硬體教學資源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micro:bit V2、擴充板、MP3 Player Mini 模組、自製觸摸開關、LED 彩色燈組、Audacity、木織具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主要議題融入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原住民族教育、文化多樣性、資訊教育、科技教育、藝術與審美教育</w:t>
            </w:r>
          </w:p>
        </w:tc>
      </w:tr>
    </w:tbl>
    <w:p>
      <w:r>
        <w:br w:type="page"/>
      </w: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二、 108課綱核心素養與學習重點對應分析</w:t>
      </w:r>
    </w:p>
    <w:p>
      <w:pPr>
        <w:spacing w:after="120"/>
      </w:pPr>
      <w:r>
        <w:rPr>
          <w:rFonts w:ascii="微軟正黑體" w:hAnsi="微軟正黑體"/>
        </w:rPr>
        <w:t>本教案精準對應教育部 108 學年度國民中小學課程綱要總綱核心素養、領綱學習表現與學習內容：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（一） 總綱核心素養 (Gross Core Competencies)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</w:rPr>
              <w:t>A1 身心素質與自我精進</w:t>
              <w:br/>
              <w:t>(A1 Individual Growth)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科-E-A1 具備探索科技與原民文化之興趣，透過跨校合作實作自我學習與突破。</w:t>
              <w:br/>
              <w:t>學生在探索布農族 Pasibutbut 演唱文化中，精進數位音訊剪輯、機電控制與工藝創作能力。</w:t>
            </w:r>
          </w:p>
        </w:tc>
      </w:tr>
      <w:tr>
        <w:tc>
          <w:tcPr>
            <w:tcW w:type="dxa" w:w="3168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</w:rPr>
              <w:t>B1 符號運用與溝通表達</w:t>
              <w:br/>
              <w:t>(B1 Symbol &amp; Expression)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藝-E-B1 具備運用音樂與視覺藝術符號進行溝通表達之能力。</w:t>
              <w:br/>
              <w:t>學生理解 Pasibutbut 的 So, Mi, Re, Do 四聲部記譜與結構，並運用布農族菱形圖騰進行視覺設計。</w:t>
            </w:r>
          </w:p>
        </w:tc>
      </w:tr>
      <w:tr>
        <w:tc>
          <w:tcPr>
            <w:tcW w:type="dxa" w:w="3168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</w:rPr>
              <w:t>B2 科技資訊與媒體素養</w:t>
              <w:br/>
              <w:t>(B2 Tech Literacy)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科-E-B2 具備使用數位音訊編輯與控制板科技工具之能力。</w:t>
              <w:br/>
              <w:t>學生使用 Audacity 進行音訊剪輯，並透過 micro:bit 與 MP3 Player Mini 模組撰寫機電與燈光控制程式。</w:t>
            </w:r>
          </w:p>
        </w:tc>
      </w:tr>
      <w:tr>
        <w:tc>
          <w:tcPr>
            <w:tcW w:type="dxa" w:w="3168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</w:rPr>
              <w:t>C1 道德實踐與公民意識</w:t>
              <w:br/>
              <w:t>(C1 Cultural Respect)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社-E-C1 具備尊重原住民族傳統文化與祭儀規範之態度。</w:t>
              <w:br/>
              <w:t>透過文化田野調查，學習尊重 Pasibutbut 祈禱小米豐收歌之神聖祭儀脈絡，避免不當商業化或文化誤解。</w:t>
            </w:r>
          </w:p>
        </w:tc>
      </w:tr>
    </w:tbl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（二） 領域學習重點（學習表現與學習內容）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核心領域</w:t>
            </w:r>
          </w:p>
        </w:tc>
        <w:tc>
          <w:tcPr>
            <w:tcW w:type="dxa" w:w="312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學習表現 (Learning Performance)</w:t>
            </w:r>
          </w:p>
        </w:tc>
        <w:tc>
          <w:tcPr>
            <w:tcW w:type="dxa" w:w="312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學習內容 (Learning Content)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資訊科技</w:t>
              <w:br/>
              <w:t>(Information Tech)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資-設-E1 能理解事件觸發與音訊播放演算法。</w:t>
              <w:br/>
              <w:t>資-設-E2 能運用控制板控制 MP3 音訊模組與 LED 燈組。</w:t>
              <w:br/>
              <w:t>資-應-E3 能運用多媒體科技進行原民文化保存專題。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資-P-E1 程式事件觸發（觸摸開關訊號輸入）。</w:t>
              <w:br/>
              <w:t>資-A-E2 串口通訊與音訊模組控制（MP3 Player Mini）。</w:t>
              <w:br/>
              <w:t>资-A-E3 數位音訊剪輯（Audacity 音高段落切分）。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生活科技與藝文</w:t>
              <w:br/>
              <w:t>(Living Tech &amp; Arts)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生-設-E1 能安全使用簡易木織具進行編織實作。</w:t>
              <w:br/>
              <w:t>藝-表-E2 能理解並重現布農族四聲部合唱與泛音現象。</w:t>
              <w:br/>
              <w:t>藝-創-E3 能創作環形歌者人偶與彩色燈光展演舞台。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生-N-E1 手工藝編織技巧與傳統圖騰製作。</w:t>
              <w:br/>
              <w:t>音-E-P1 多聲部無伴奏合唱 (A cappella) 與泛音共鳴。</w:t>
              <w:br/>
              <w:t>視-E-A2 布農族傳統菱形圖騰與織布美學。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自然科學</w:t>
              <w:br/>
              <w:t>(Natural Sciences)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自-進-E1 能觀察聲音頻率（音高）逐漸升高之聲學現象。</w:t>
              <w:br/>
              <w:t>自-進-E2 能理解泛音 (Overtones) 產生之物理機制。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INb-E-1 聲音的音高由振動頻率決定，多聲音頻率交疊產生共鳴與泛音現象。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社會與原民教育</w:t>
              <w:br/>
              <w:t>(Social &amp; Indigenous)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社-關-E1 能尊重布農族 Pasibutbut 之文化內涵與禁忌。</w:t>
              <w:br/>
              <w:t>社-關-E2 能透過跨校合作展現文化多樣性關懷。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Cd-E-1 原住民族祭儀歌謠之文化價值與社會意義。</w:t>
              <w:br/>
              <w:t>Cd-E-2 跨校文化交流與原民文化資產保存。</w:t>
            </w:r>
          </w:p>
        </w:tc>
      </w:tr>
    </w:tbl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（三） 議題融入對應 (Cross-Curricular Issues)</w:t>
      </w:r>
    </w:p>
    <w:p>
      <w:pPr>
        <w:spacing w:after="120"/>
      </w:pPr>
      <w:r>
        <w:rPr>
          <w:rFonts w:ascii="微軟正黑體" w:hAnsi="微軟正黑體"/>
        </w:rPr>
        <w:t>1. 原住民族教育：深刻理解布農族 Pasibutbut（祈禱小米豐收歌）並非固定八人或八個固定的獨立聲部，而是由 So、Mi、Re、Do 四個聲部構成、隨領唱者提高音高而產生共鳴泛音的神聖祭儀歌謠。</w:t>
      </w:r>
    </w:p>
    <w:p>
      <w:pPr>
        <w:spacing w:after="120"/>
      </w:pPr>
      <w:r>
        <w:rPr>
          <w:rFonts w:ascii="微軟正黑體" w:hAnsi="微軟正黑體"/>
        </w:rPr>
        <w:t>2. 資訊與科技教育：學習數位錄音、Audacity 音訊剪輯、micro:bit 機電控制與自製觸摸開關電路。</w:t>
      </w:r>
    </w:p>
    <w:p>
      <w:pPr>
        <w:spacing w:after="120"/>
      </w:pPr>
      <w:r>
        <w:rPr>
          <w:rFonts w:ascii="微軟正黑體" w:hAnsi="微軟正黑體"/>
        </w:rPr>
        <w:t>3. 藝術與審美教育：結合傳統木織具進行布農圖騰編織，製作環形人偶與彩燈展演舞台，體現文化科技之美。</w:t>
      </w:r>
    </w:p>
    <w:p>
      <w:r>
        <w:br w:type="page"/>
      </w: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三、 教學目標與學習者起點行為分析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（一） 三維度具體教學目標 (Instructional Objectives)</w:t>
      </w:r>
    </w:p>
    <w:p>
      <w:pPr>
        <w:spacing w:after="120"/>
      </w:pPr>
      <w:r>
        <w:rPr>
          <w:rFonts w:ascii="微軟正黑體" w:hAnsi="微軟正黑體"/>
        </w:rPr>
        <w:t>【認知領域 (Cognitive Domain)】</w:t>
      </w:r>
    </w:p>
    <w:p>
      <w:pPr>
        <w:spacing w:after="120"/>
      </w:pPr>
      <w:r>
        <w:rPr>
          <w:rFonts w:ascii="微軟正黑體" w:hAnsi="微軟正黑體"/>
        </w:rPr>
        <w:t>1.1 能說出 Pasibutbut 的四個聲部（So、Mi、Re、Do）結構，並解釋領唱者（So 聲部）音高漸升帶動其他聲部形成泛音共鳴之聲学原理。</w:t>
      </w:r>
    </w:p>
    <w:p>
      <w:pPr>
        <w:spacing w:after="120"/>
      </w:pPr>
      <w:r>
        <w:rPr>
          <w:rFonts w:ascii="微軟正黑體" w:hAnsi="微軟正黑體"/>
        </w:rPr>
        <w:t>1.2 能說明 MP3 Player Mini 模組指令發送原理，以及自製觸摸開關之人體微弱電流導通邏輯。</w:t>
      </w:r>
    </w:p>
    <w:p>
      <w:pPr>
        <w:spacing w:after="120"/>
      </w:pPr>
      <w:r>
        <w:rPr>
          <w:rFonts w:ascii="微軟正黑體" w:hAnsi="微軟正黑體"/>
        </w:rPr>
        <w:t>1.3 能解讀布農族傳統菱形圖騰（百步蛇紋樣）於織布與文化精神中之意義。</w:t>
      </w:r>
    </w:p>
    <w:p>
      <w:pPr>
        <w:spacing w:after="120"/>
      </w:pPr>
      <w:r>
        <w:rPr>
          <w:rFonts w:ascii="微軟正黑體" w:hAnsi="微軟正黑體"/>
        </w:rPr>
        <w:t>【技能領域 (Psychomotor Domain)】</w:t>
      </w:r>
    </w:p>
    <w:p>
      <w:pPr>
        <w:spacing w:after="120"/>
      </w:pPr>
      <w:r>
        <w:rPr>
          <w:rFonts w:ascii="微軟正黑體" w:hAnsi="微軟正黑體"/>
        </w:rPr>
        <w:t>2.1 能使用 Audacity 軟體找出 So 聲部音高提高之時間點，精準剪輯與匯出分段音訊檔案。</w:t>
      </w:r>
    </w:p>
    <w:p>
      <w:pPr>
        <w:spacing w:after="120"/>
      </w:pPr>
      <w:r>
        <w:rPr>
          <w:rFonts w:ascii="微軟正黑體" w:hAnsi="微軟正黑體"/>
        </w:rPr>
        <w:t>2.2 能使用 MakeCode 撰寫 micro:bit 控制 MP3 音訊模組播放與 RGB LED 燈組同步閃爍之機電程式。</w:t>
      </w:r>
    </w:p>
    <w:p>
      <w:pPr>
        <w:spacing w:after="120"/>
      </w:pPr>
      <w:r>
        <w:rPr>
          <w:rFonts w:ascii="微軟正黑體" w:hAnsi="微軟正黑體"/>
        </w:rPr>
        <w:t>2.3 能操作簡易木織具編織傳統圖騰布片，並使用塑形材料捏塑環形歌者人偶與組裝展演舞台。</w:t>
      </w:r>
    </w:p>
    <w:p>
      <w:pPr>
        <w:spacing w:after="120"/>
      </w:pPr>
      <w:r>
        <w:rPr>
          <w:rFonts w:ascii="微軟正黑體" w:hAnsi="微軟正黑體"/>
        </w:rPr>
        <w:t>【情意領域 (Affective Domain)】</w:t>
      </w:r>
    </w:p>
    <w:p>
      <w:pPr>
        <w:spacing w:after="120"/>
      </w:pPr>
      <w:r>
        <w:rPr>
          <w:rFonts w:ascii="微軟正黑體" w:hAnsi="微軟正黑體"/>
        </w:rPr>
        <w:t>3.1 能展現對原住民族傳統文化與祭儀歌謠之敬意，樹立正確的文化保存與傳承態度。</w:t>
      </w:r>
    </w:p>
    <w:p>
      <w:pPr>
        <w:spacing w:after="120"/>
      </w:pPr>
      <w:r>
        <w:rPr>
          <w:rFonts w:ascii="微軟正黑體" w:hAnsi="微軟正黑體"/>
        </w:rPr>
        <w:t>3.2 能在鯉魚國小與久國小之跨校團隊合作中，展現傾聽、溝通與協同創作之團隊精神。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（二） 學習者起點行為與先備知識分析 (Learner Analysis)</w:t>
      </w:r>
    </w:p>
    <w:p>
      <w:pPr>
        <w:spacing w:after="120"/>
      </w:pPr>
      <w:r>
        <w:rPr>
          <w:rFonts w:ascii="微軟正黑體" w:hAnsi="微軟正黑體"/>
        </w:rPr>
        <w:t>1. 先備知識：學生於音樂課曾接觸過多聲部合唱，於自然課了解聲音由振動產生且具有音高（頻率），並具備基礎 MakeCode 機電程式概念。</w:t>
      </w:r>
    </w:p>
    <w:p>
      <w:pPr>
        <w:spacing w:after="120"/>
      </w:pPr>
      <w:r>
        <w:rPr>
          <w:rFonts w:ascii="微軟正黑體" w:hAnsi="微軟正黑體"/>
        </w:rPr>
        <w:t>2. 先備技能：學生具備基礎電腦操作經驗，但對專業音訊剪輯軟體 (Audacity)、串口通訊音訊模組及傳統木織具編織尚屬初次接觸。</w:t>
      </w:r>
    </w:p>
    <w:p>
      <w:pPr>
        <w:spacing w:after="120"/>
      </w:pPr>
      <w:r>
        <w:rPr>
          <w:rFonts w:ascii="微軟正黑體" w:hAnsi="微軟正黑體"/>
        </w:rPr>
        <w:t>3. 學習動機與文化體驗：透過跨校合作采風與原民傳統歌謠文化之親身體驗，學生對於能親手打造「唱出八部合音的燈光舞台」充滿探索熱情。</w:t>
      </w: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四、 教材設備與軟硬體資源準備清單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資源類別</w:t>
            </w:r>
          </w:p>
        </w:tc>
        <w:tc>
          <w:tcPr>
            <w:tcW w:type="dxa" w:w="312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項目名稱與詳細規格</w:t>
            </w:r>
          </w:p>
        </w:tc>
        <w:tc>
          <w:tcPr>
            <w:tcW w:type="dxa" w:w="312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數量與用途說明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機電控制硬體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1. micro:bit V2 控制板</w:t>
              <w:br/>
              <w:t>2. micro:bit 創客擴充板</w:t>
              <w:br/>
              <w:t>3. MP3 Player Mini 音訊播放模組 + MicroSD 卡</w:t>
              <w:br/>
              <w:t>4. 自製觸摸感應開關（銅箔/金屬線材）</w:t>
              <w:br/>
              <w:t>5. RGB LED 燈條 / 燈組與外部電源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每組 1 套。</w:t>
              <w:br/>
              <w:t>作為控制核心、播放分段音檔、觸控觸發及驅動環形歌者彩燈。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音訊錄製設備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1. 高感度麥克風與錄音筆</w:t>
              <w:br/>
              <w:t>2. 主動式喇叭/音響組</w:t>
              <w:br/>
              <w:t>3. Audacity 免費數位音訊編輯軟體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全班共用 / 每組 1 台電腦。</w:t>
              <w:br/>
              <w:t>用於現地文化采風錄音、音樂切分與音訊輸出。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手工藝編織材料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1. 簡易木製織具與梭子</w:t>
              <w:br/>
              <w:t>2. 多色編織線材（紅、黑、白、黃傳統色）</w:t>
              <w:br/>
              <w:t>3. 歌者人偶塑形黏土與底座</w:t>
              <w:br/>
              <w:t>4. 環形木質舞台背景板件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每組 1 份。</w:t>
              <w:br/>
              <w:t>用於編織布農族圖騰布片、捏塑歌者人偶及架設圍圈共唱舞台。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資訊軟體與平臺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1. MakeCode for micro:bit (Serial/MP3 Extension)</w:t>
              <w:br/>
              <w:t>2. Audacity 音訊剪輯軟體</w:t>
              <w:br/>
              <w:t>3. Pasibutbut 采風影音影音檔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每組 1 台電腦。</w:t>
              <w:br/>
              <w:t>用於音訊切分、程式撰寫與文化教學簡報展示。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輔助教學資源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1. 布農族 Pasibutbut 文化介紹簡報與影片</w:t>
              <w:br/>
              <w:t>2. 四聲部 (So, Mi, Re, Do) 結構教具</w:t>
              <w:br/>
              <w:t>3. 學習單（一至五）與 評量規準表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教師準備。</w:t>
              <w:br/>
              <w:t>引導文化田調思考、音樂聲學解說及發放學習單進行過程評量。</w:t>
            </w:r>
          </w:p>
        </w:tc>
      </w:tr>
    </w:tbl>
    <w:p>
      <w:r>
        <w:br w:type="page"/>
      </w: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五、 逐節詳細教學活動設計（共8節課，320分鐘）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【單元一：原民文化采風與聲部結構拆解】（第 1-2 節課，共 80 分鐘）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教學階段與時間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教學活動與步驟內容（教師導引與學生活動）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教學資源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評量重點與策略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一、引起動機</w:t>
              <w:br/>
              <w:t>(文化采風賞析)</w:t>
              <w:br/>
              <w:t>20分鐘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教師播放布農族部落於小米播種祭時演唱 Pasibutbut（祈禱小米豐收歌）之現場影片，引導學生觀察歌者圍成環形、手臂互相牽連之儀式姿態。</w:t>
              <w:br/>
              <w:t>2. 學生活動：聆聽歌聲中層層疊加之音高變化，體會無伴奏合唱中漸漸出現的神奇『泛音 (Overtones)』共鳴感。</w:t>
              <w:br/>
              <w:t>3. 文化澄清：教師說明『八部合音』係外部人士之習慣稱呼，實際演唱並非『八個固定人或八個固定聲部』，而是由 So、Mi、Re、Do 四個聲部構成，且 So 聲部領唱者會逐步提高音高帶動其他聲部。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Pasibutbut 祭儀影片</w:t>
              <w:br/>
              <w:t>• 學習單（一）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能說出 Pasibutbut 的文化背景與四聲部結構</w:t>
              <w:br/>
              <w:t>• 形成性評量：文化尊重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二、發展活動</w:t>
              <w:br/>
              <w:t>(四聲部拆解)</w:t>
              <w:br/>
              <w:t>30分鐘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教師展示四聲部模型圖，解說 So 聲部（領唱者，通常由一人擔任，負責音高漸升）、Mi 聲部、Re 聲部與 Do 聲部之和聲配合機制。</w:t>
              <w:br/>
              <w:t>2. 學生活動：分組進行『聲部聆聽實驗』——聆聽久國小現場採集之錄音檔，練習辨識 So 聲部領唱者每次提高音高之時間點，並於學習單（一）上記錄音高變化曲線。</w:t>
              <w:br/>
              <w:t>3. 教師巡視指導：引導學生理解『音高漸升』係推動合音共鳴達到高峰之關鍵核心。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四聲部聲學示範音檔</w:t>
              <w:br/>
              <w:t>• 學習單（一）聲部曲線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能精準標記領唱者音高提升時間點</w:t>
              <w:br/>
              <w:t>• 評量：音樂聽力與聲学理解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三、跨校對話</w:t>
              <w:br/>
              <w:t>(文化知識交流)</w:t>
              <w:br/>
              <w:t>20分鐘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鯉魚國小與久美國小學生進行視訊或現場討論：由久美國小學生分享 Pasibutbut 於部落中的傳統禁忌（如必須男子圍圈、心懷誠敬、不能中途停止等）。</w:t>
              <w:br/>
              <w:t>2. 學生活動：討論如何在製作科技作品時，嚴格遵循文化尊重原則，不任意切割唱詞。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跨校討論會議</w:t>
              <w:br/>
              <w:t>• 原民文化紀錄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展現對原民文化規範之尊重與理解</w:t>
              <w:br/>
              <w:t>• 評量：跨校溝通與態度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四、綜合總結</w:t>
              <w:br/>
              <w:t>(單元一小結)</w:t>
              <w:br/>
              <w:t>10分鐘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教師總結單元重點：強調《10 八部合音》專題之科技任務，即是透過程式與感測器重現『領唱者提升音高-&gt;帶動全體共鳴』之過程。</w:t>
              <w:br/>
              <w:t>2. 預告下一單元將進行 Audacity 音訊剪輯與 MP3 Player Mini 機電控制。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簡報投影片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口頭評量與總結</w:t>
              <w:br/>
              <w:t>• 下階段學習準備</w:t>
            </w:r>
          </w:p>
        </w:tc>
      </w:tr>
    </w:tbl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【單元二：音訊剪輯與 MP3 機電控制實作】（第 3-4 節課，共 80 分鐘）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教學階段與時間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教學活動與步驟內容（教師導引與學生活動）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教學資源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評量重點與策略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一、Audacity 音訊</w:t>
              <w:br/>
              <w:t>剪輯與段落切分</w:t>
              <w:br/>
              <w:t>25分鐘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教師示範 Audacity 軟體操作：匯入 Pasibutbut 采風錄音檔，檢視波形與聲譜圖 (Spectrogram)。</w:t>
              <w:br/>
              <w:t>2. 學生活動：找出 So 聲部領唱者提升音高之 4-5 個關鍵時間點，將完整音樂切分為 001.mp3, 002.mp3, 003.mp3... 等依序播放之音檔段落，並儲存至 MicroSD 卡中，填寫學習單（二）。</w:t>
              <w:br/>
              <w:t>3. 教師指導：提醒音檔切點處需設定短暫『淡入淡出 (Fade in/out)』，避免播放時產生爆音卡頓。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電腦、Audacity 軟體</w:t>
              <w:br/>
              <w:t>• MicroSD 卡、讀卡機</w:t>
              <w:br/>
              <w:t>• 學習單（二）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能正確於音高提升處進行音樂切分</w:t>
              <w:br/>
              <w:t>• 評量：數位音訊剪輯技能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二、MP3 音訊模組</w:t>
              <w:br/>
              <w:t>與串口通訊控制</w:t>
              <w:br/>
              <w:t>25分鐘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教師解說 MP3 Player Mini 模組引腳（TX, RX, VCC, GND, SPK）與 micro:bit 串口通訊指令（播放指定 Track 001, 002...）。</w:t>
              <w:br/>
              <w:t>2. 學生活動：於 MakeCode 中安裝 MP3 擴充積木，編寫測試程式：當按下 A 鈕播放段落一，按下 B 鈕播放段落二（領唱者音高提升段落）。</w:t>
              <w:br/>
              <w:t>3. 機電軟體除錯：確認 SD 卡檔名格式（卡內需建立 /01 資料夾與 001.mp3 檔名）與喇叭音量設定。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micro:bit、擴充板</w:t>
              <w:br/>
              <w:t>• MP3 Player Mini、喇叭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能成功編寫串口控制 MP3 程式</w:t>
              <w:br/>
              <w:t>• 評量：機電模組指令控制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三、自製觸摸開關</w:t>
              <w:br/>
              <w:t>電路開發測試</w:t>
              <w:br/>
              <w:t>20分鐘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教師說明人體微弱電流感應與 micro:bit P0/P1 引腳觸控原理 (Pin Pressed)。</w:t>
              <w:br/>
              <w:t>2. 學生活動：使用銅箔膠帶與金屬線材，設計裝飾於展臺上的『自製觸摸開關』。當人手觸碰銅箔時，觸發 micro:bit 啟動 So 聲部領唱與接續音樂段落。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銅箔膠帶、導線、金屬塊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評量：自製觸摸開關導通成功率</w:t>
              <w:br/>
              <w:t>• 電路靈敏度測試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四、單元二小結</w:t>
              <w:br/>
              <w:t>與復原</w:t>
              <w:br/>
              <w:t>10分鐘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清點 SD 卡、MP3 模組與 micro:bit 控制板，整理電腦檔案。</w:t>
              <w:br/>
              <w:t>2. 教師小結：肯定各組音訊切分精度，預告下一單元將進行布農圖騰編織與環形人偶手作。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工具歸位與設備保管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場地整理與學習單（二）簽核</w:t>
            </w:r>
          </w:p>
        </w:tc>
      </w:tr>
    </w:tbl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【單元三：圖騰編織與環形歌者手作藝術】（第 5-6 節課，共 80 分鐘）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教學階段與時間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教學活動與步驟內容（教師導引與學生活動）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教學資源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評量重點與策略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一、布農族傳統圖騰</w:t>
              <w:br/>
              <w:t>美學與織布原理</w:t>
              <w:br/>
              <w:t>20分鐘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教師介紹布農族傳統服飾織紋：象徵百步蛇庇佑之『菱形圖騰 (snake pattern)』、紅黑白傳統色調與織布文化。</w:t>
              <w:br/>
              <w:t>2. 學生活動：觀察文化采風織布標本，於學習單（三）上設計將用於人偶服飾之菱形圖騰點陣圖。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布農族織布實本範例</w:t>
              <w:br/>
              <w:t>• 學習單（三）圖騰設計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能設計具布農特色之菱形圖騰</w:t>
              <w:br/>
              <w:t>• 評量：藝術審美與文化理解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二、簡易木織具</w:t>
              <w:br/>
              <w:t>線材編織實作</w:t>
              <w:br/>
              <w:t>30分鐘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教師示範簡易木製織具操作：穿線、理經、緯線交織與打緊技術。</w:t>
              <w:br/>
              <w:t>2. 學生活動：各組使用多色編織線材於木織具上進行手工編織，產出長約 15-20 公分之圖騰彩帶布片，用於裝飾歌者人偶服飾。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簡易木織具、梭子</w:t>
              <w:br/>
              <w:t>• 紅/黑/白多色編織線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能操作木織具完成編織布片</w:t>
              <w:br/>
              <w:t>• 評量：手工藝技巧與耐心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三、環形歌者人偶</w:t>
              <w:br/>
              <w:t>捏塑與舞台配置</w:t>
              <w:br/>
              <w:t>20分鐘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學生活動：使用塑形黏土捏塑 6-8 個歌者人偶，包覆編織圖騰布片，並將人偶圍成環形圓圈固定於木質底座上，還原 Pasibutbut 歌者圍圈共唱姿態。</w:t>
              <w:br/>
              <w:t>2. 燈光埋設：於人偶內部或展臺下方埋設 RGB LED 燈組，提供燈光視覺連動。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塑形黏土、木質底座</w:t>
              <w:br/>
              <w:t>• RGB LED 燈組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能完成圍圈歌者人偶與舞台佈置</w:t>
              <w:br/>
              <w:t>• 評量：造型美感與結構配置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四、作品外觀整理</w:t>
              <w:br/>
              <w:t>與清潔</w:t>
              <w:br/>
              <w:t>10分鐘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各組整理線材頭、清除黏土殘渣，將組裝好之環形歌者舞台放置於展臺。</w:t>
              <w:br/>
              <w:t>2. 教師小結：預告下一單元將進行『觸控-&gt;音樂段落升級-&gt;LED 彩燈連動』之總整合展演。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手工具歸位與場地清潔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場地復原與學習單（三）簽核</w:t>
            </w:r>
          </w:p>
        </w:tc>
      </w:tr>
    </w:tbl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【單元四：聲光連動展演、疊代優化與專案發表】（第 7-8 節課，共 80 分鐘）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教學階段與時間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教學活動與步驟內容（教師導引與學生活動）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教學資源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評量重點與策略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一、聲光連動機電</w:t>
              <w:br/>
              <w:t>程式整合</w:t>
              <w:br/>
              <w:t>25分鐘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教師指導聲光同步邏輯：當自製觸摸開關被觸動時 -&gt; micro:bit 控制 MP3 音訊模組播放領唱上升段落 -&gt; 同時驅動 RGB LED 燈組隨音樂節奏與聲部層次變換色彩（如從暗紅漸變為亮黃與藍光），視覺化展現共鳴狀態。</w:t>
              <w:br/>
              <w:t>2. 學生活動：撰寫並燒錄完整整合程式，進行整機聲光同步聯調。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micro:bit、MakeCode</w:t>
              <w:br/>
              <w:t>• 聲光整合展臺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聲光連動邏輯正確性與流暢度</w:t>
              <w:br/>
              <w:t>• 評量：機電聲光系統整合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二、展演系統實測</w:t>
              <w:br/>
              <w:t>與疊代優化</w:t>
              <w:br/>
              <w:t>25分鐘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各組進行長效展演實測：測試觸摸開關觸發靈敏度、分段音檔銜接是否平順爆音、RGB 燈光變化是否符合音樂氛圍。</w:t>
              <w:br/>
              <w:t>2. 疊代修正：針對音樂銜接卡頓或觸摸靈敏度不佳問題，微調 Audacity 音檔淡入淡出及微調 MakeCode 延遲參數，填寫學習單（四）。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專案作品《10 八部合音》</w:t>
              <w:br/>
              <w:t>• 學習單（四）測試表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能發現專案問題並進行疊代修正</w:t>
              <w:br/>
              <w:t>• 評量：系統穩定度與除錯實力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三、跨校成果發表</w:t>
              <w:br/>
              <w:t>與文化導覽</w:t>
              <w:br/>
              <w:t>15分鐘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成果展演會：各組模擬文化展覽導覽員，現場操作《10 八部合音》作品，說明布農族 Pasibutbut 文化內涵、音訊切分邏輯、圖騰編織與機電燈光設計。</w:t>
              <w:br/>
              <w:t>2. 同儕與專家講評：鯉魚與久美國小教師聯合點評與頒發文化創客獎勵。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評量規準表 (Rubrics)</w:t>
              <w:br/>
              <w:t>• 學習單（五）自評/互評表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總結性評量（文化導覽與展示）</w:t>
              <w:br/>
              <w:t>• 簡報表達與文化尊重展現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四、學習單總結</w:t>
              <w:br/>
              <w:t>與綜合評量</w:t>
              <w:br/>
              <w:t>15分鐘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學生填寫學習單（五）組員自評與互評表，撰寫跨校文化科技專題實作心得。</w:t>
              <w:br/>
              <w:t>2. 教師進行全課堂總結，肯定學生在原民文化保存與科技創新上之卓越表現。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學習單（五）自評表</w:t>
              <w:br/>
              <w:t>• 成果評分表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學習單完成度與深度省思</w:t>
              <w:br/>
              <w:t>• 課程總結評量</w:t>
            </w:r>
          </w:p>
        </w:tc>
      </w:tr>
    </w:tbl>
    <w:p>
      <w:r>
        <w:br w:type="page"/>
      </w: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六、 108課綱學習評量規準表 (Assessment Rubrics)</w:t>
      </w:r>
    </w:p>
    <w:p>
      <w:pPr>
        <w:spacing w:after="120"/>
      </w:pPr>
      <w:r>
        <w:rPr>
          <w:rFonts w:ascii="微軟正黑體" w:hAnsi="微軟正黑體"/>
        </w:rPr>
        <w:t>本評量規準表採質化與量化結合，涵蓋「文化理解與聲學分析」、「程式與機電控制」、「圖騰編織與視覺藝術」及「團隊合作與文化尊重」四大構面：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評量構面</w:t>
            </w:r>
          </w:p>
        </w:tc>
        <w:tc>
          <w:tcPr>
            <w:tcW w:type="dxa" w:w="1872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優異 (4分 / 90-100)</w:t>
            </w:r>
          </w:p>
        </w:tc>
        <w:tc>
          <w:tcPr>
            <w:tcW w:type="dxa" w:w="1872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良好 (3分 / 80-89)</w:t>
            </w:r>
          </w:p>
        </w:tc>
        <w:tc>
          <w:tcPr>
            <w:tcW w:type="dxa" w:w="1872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基礎 (2分 / 70-79)</w:t>
            </w:r>
          </w:p>
        </w:tc>
        <w:tc>
          <w:tcPr>
            <w:tcW w:type="dxa" w:w="1872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待加強 (1分 / &lt;70)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文化理解與聲學分析</w:t>
              <w:br/>
              <w:t>(Culture &amp; Sound)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能深刻闡述 Pasibutbut 文化脈絡與四聲部結構。</w:t>
              <w:br/>
              <w:t>2. 能極為精準地找出領唱音高提升點並完成平滑切分。</w:t>
              <w:br/>
              <w:t>3. 對泛音共鳴聲學原理理解透徹。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能清楚說明 Pasibutbut 文化背景與四聲部構成。</w:t>
              <w:br/>
              <w:t>2. 能找到主要音高提升點並進行音訊切分。</w:t>
              <w:br/>
              <w:t>3. 理解聲學漸升原理。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能說出作品為布農族歌謠，但聲部結構概念較模糊。</w:t>
              <w:br/>
              <w:t>2. 音訊切分較不平順，有少許爆音。</w:t>
              <w:br/>
              <w:t>3. 對泛音原理了解有限。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無法說出作品文化脈絡。</w:t>
              <w:br/>
              <w:t>2. 無法使用 Audacity 進行音訊剪輯。</w:t>
              <w:br/>
              <w:t>3. 不理解四聲部概念。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程式與機電控制</w:t>
              <w:br/>
              <w:t>(Info Tech &amp; Hardware)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自製觸摸開關靈敏穩定，完全無誤觸。</w:t>
              <w:br/>
              <w:t>2. MP3 音訊播放與 RGB LED 彩燈連動極度同步流暢。</w:t>
              <w:br/>
              <w:t>3. MakeCode 程式結構精簡邏輯嚴密。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觸摸開關能正常導通觸發。</w:t>
              <w:br/>
              <w:t>2. MP3 音訊與 LED 燈光能同步運作。</w:t>
              <w:br/>
              <w:t>3. 程式邏輯正確符合需求。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觸摸開關偶有接觸不良，需多次嘗試。</w:t>
              <w:br/>
              <w:t>2. 音訊播放與燈光變化延遲較大。</w:t>
              <w:br/>
              <w:t>3. 程式需教師指正方能運作。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無法完成觸摸開關電路。</w:t>
              <w:br/>
              <w:t>2. MP3 音訊模組無法播放。</w:t>
              <w:br/>
              <w:t>3. 程式撰寫有嚴重邏輯錯誤。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圖騰編織與視覺藝術</w:t>
              <w:br/>
              <w:t>(Arts &amp; Handicraft)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能精準使用木織具編織出美觀優雅之布農族菱形圖騰。</w:t>
              <w:br/>
              <w:t>2. 環形歌者人偶與舞台佈置極具文化美感。</w:t>
              <w:br/>
              <w:t>3. 聲光展演視覺效果極佳。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能完成木織具編織，圖騰結構完整。</w:t>
              <w:br/>
              <w:t>2. 歌者人偶造型與圍圈佈置良好。</w:t>
              <w:br/>
              <w:t>3. 視覺效果符合主題要求。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編織布片稍有鬆脫或圖騰線條較不平整。</w:t>
              <w:br/>
              <w:t>2. 人偶造型較簡單，圍圈姿態稍顯混亂。</w:t>
              <w:br/>
              <w:t>3. 視覺效果普通。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無法完成木織具編織實作。</w:t>
              <w:br/>
              <w:t>2. 無法完成歌者人偶捏塑與舞台配置。</w:t>
              <w:br/>
              <w:t>3. 缺乏視覺美感。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團隊合作與文化尊重</w:t>
              <w:br/>
              <w:t>(Cross-School &amp; Care)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展現對原民文化之極高敬意，嚴格遵守祭儀規範。</w:t>
              <w:br/>
              <w:t>2. 跨校團隊分工極佳，完美進行導覽展示。</w:t>
              <w:br/>
              <w:t>3. 主動協助同儕解決問題。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具備良好的文化尊重態度與禮儀。</w:t>
              <w:br/>
              <w:t>2. 跨校團隊合作順暢，發表表達清晰。</w:t>
              <w:br/>
              <w:t>3. 具備積極學習態度。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文化尊重態度基本具備，但對祭儀禁忌了解較淺。</w:t>
              <w:br/>
              <w:t>2. 跨校分工偶有不均，發表簡短。</w:t>
              <w:br/>
              <w:t>3. 參與度普通。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缺乏對原民文化之尊重態度。</w:t>
              <w:br/>
              <w:t>2. 缺乏團隊合作精神，無法完成發表。</w:t>
              <w:br/>
              <w:t>3. 學習態度消極。</w:t>
            </w:r>
          </w:p>
        </w:tc>
      </w:tr>
    </w:tbl>
    <w:p>
      <w:r>
        <w:br w:type="page"/>
      </w: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七、 學生學習單集合（學習單一至五）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【學習單一】Pasibutbut 文化采風與聲部結構分析單</w:t>
      </w:r>
    </w:p>
    <w:p>
      <w:pPr>
        <w:spacing w:after="120"/>
      </w:pPr>
      <w:r>
        <w:rPr>
          <w:rFonts w:ascii="微軟正黑體" w:hAnsi="微軟正黑體"/>
        </w:rPr>
        <w:t>組別：第 ________ 組    組員姓名：________________________    日期：2026 年 ___ 月 ___ 日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1. 文化采風筆記：</w:t>
      </w:r>
      <w:r>
        <w:rPr>
          <w:rFonts w:ascii="微軟正黑體" w:hAnsi="微軟正黑體"/>
        </w:rPr>
        <w:t>Q1. 經過音樂采風賞析，請寫出布農族 Pasibutbut（祈禱小米豐收歌）的文化意義與演唱特色：</w:t>
      </w:r>
    </w:p>
    <w:p>
      <w:pPr>
        <w:spacing w:after="120"/>
      </w:pPr>
      <w:r>
        <w:rPr>
          <w:rFonts w:ascii="微軟正黑體" w:hAnsi="微軟正黑體"/>
        </w:rPr>
        <w:t>（1）這首歌謠在布農族部落中，通常在什麼時節與場合演唱？有何信仰意義？</w:t>
        <w:br/>
        <w:t>答：__________________________________________________________________________________</w:t>
        <w:br/>
        <w:t>（2）為什麼稱『八部合音』是習慣稱呼？實際演唱是由哪四個聲部構成？</w:t>
        <w:br/>
        <w:t>答：__________________________________________________________________________________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2. 聲部結構分析：</w:t>
      </w:r>
      <w:r>
        <w:rPr>
          <w:rFonts w:ascii="微軟正黑體" w:hAnsi="微軟正黑體"/>
        </w:rPr>
        <w:t>Q2. 聲音結構與泛音現象分析：</w:t>
      </w:r>
    </w:p>
    <w:p>
      <w:pPr>
        <w:spacing w:after="120"/>
      </w:pPr>
      <w:r>
        <w:rPr>
          <w:rFonts w:ascii="微軟正黑體" w:hAnsi="微軟正黑體"/>
        </w:rPr>
        <w:t>請描述領唱者（So 聲部）在演唱過程中的關鍵動作，以及其他三個聲部（Mi, Re, Do）如何配合產生共鳴？</w:t>
        <w:br/>
        <w:t>答：__________________________________________________________________________________</w:t>
        <w:br/>
        <w:t>______________________________________________________________________________________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【學習單二】Audacity 音訊剪輯與時間軸紀錄單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1. 音訊切分時間軸記錄表：</w:t>
      </w:r>
      <w:r>
        <w:rPr>
          <w:rFonts w:ascii="微軟正黑體" w:hAnsi="微軟正黑體"/>
        </w:rPr>
        <w:t>Q1. 請記錄你們組在 Audacity 軟體中，找出領唱者音高提升的時間點與分段檔名：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分段音檔名稱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開始時間 (分:秒)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結束時間 (分:秒)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音高特徵與領唱狀態說明</w:t>
            </w:r>
          </w:p>
        </w:tc>
      </w:tr>
      <w:tr>
        <w:tc>
          <w:tcPr>
            <w:tcW w:type="dxa" w:w="1872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001.mp3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00:00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____:____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領唱者起音，其他聲部加入第一階段合唱</w:t>
            </w:r>
          </w:p>
        </w:tc>
      </w:tr>
      <w:tr>
        <w:tc>
          <w:tcPr>
            <w:tcW w:type="dxa" w:w="1872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002.mp3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____:____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____:____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領唱者第一次提升音高，合音共鳴增強</w:t>
            </w:r>
          </w:p>
        </w:tc>
      </w:tr>
      <w:tr>
        <w:tc>
          <w:tcPr>
            <w:tcW w:type="dxa" w:w="1872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003.mp3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____:____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____:____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領唱者二次提升音高，產生明顯泛音現象</w:t>
            </w:r>
          </w:p>
        </w:tc>
      </w:tr>
      <w:tr>
        <w:tc>
          <w:tcPr>
            <w:tcW w:type="dxa" w:w="1872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004.mp3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____:____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____:____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音高達到最高峰，四聲部達到和聲共鳴高潮</w:t>
            </w:r>
          </w:p>
        </w:tc>
      </w:tr>
    </w:tbl>
    <w:p>
      <w:pPr>
        <w:spacing w:after="120"/>
      </w:pPr>
      <w:r>
        <w:rPr>
          <w:rFonts w:ascii="微軟正黑體" w:hAnsi="微軟正黑體"/>
        </w:rPr>
        <w:t>Q2. 音訊剪輯技巧心得：在剪輯音檔時，為了防止播放時產生爆音卡頓，你們設定了什麼效果（如淡入淡出）？</w:t>
        <w:br/>
        <w:t>答：__________________________________________________________________________________</w:t>
      </w:r>
    </w:p>
    <w:p>
      <w:r>
        <w:br w:type="page"/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【學習單三】micro:bit 機電控制與自製觸摸開關測試單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1. 觸摸開關測試：</w:t>
      </w:r>
      <w:r>
        <w:rPr>
          <w:rFonts w:ascii="微軟正黑體" w:hAnsi="微軟正黑體"/>
        </w:rPr>
        <w:t>Q1. 自製觸摸開關電路設計與測試：</w:t>
      </w:r>
    </w:p>
    <w:p>
      <w:pPr>
        <w:spacing w:after="120"/>
      </w:pPr>
      <w:r>
        <w:rPr>
          <w:rFonts w:ascii="微軟正黑體" w:hAnsi="微軟正黑體"/>
        </w:rPr>
        <w:t>（1）你們組使用了什麼金屬材料（如銅箔、金屬線）製作觸摸開關？黏貼在展臺的什麼位置？</w:t>
        <w:br/>
        <w:t>答：__________________________________________________________________________________</w:t>
        <w:br/>
        <w:t>（2）當人手觸碰觸摸開關時，micro:bit 讀取到的信號為：[  ] 高電位 1 / Pin Pressed   [  ] 低電位 0</w:t>
        <w:br/>
        <w:t>（3）測試觸控靈敏度是否穩定？若有接觸不良，你們如何改善？</w:t>
        <w:br/>
        <w:t>答：__________________________________________________________________________________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2. 聲光控制 MakeCode 邏輯：</w:t>
      </w:r>
      <w:r>
        <w:rPr>
          <w:rFonts w:ascii="微軟正黑體" w:hAnsi="微軟正黑體"/>
        </w:rPr>
        <w:t>Q2. 請寫出 micro:bit 控制 MP3 Player Mini 模組與 RGB LED 彩燈之程式邏輯：</w:t>
      </w:r>
    </w:p>
    <w:p>
      <w:pPr>
        <w:spacing w:after="120"/>
      </w:pPr>
      <w:r>
        <w:rPr>
          <w:rFonts w:ascii="微軟正黑體" w:hAnsi="微軟正黑體"/>
        </w:rPr>
        <w:t>當（自製觸摸開關被按下/被觸碰）時：</w:t>
        <w:br/>
        <w:t xml:space="preserve">    1. 發送串口指令給 MP3 模組，播放指定音檔：________.mp3</w:t>
        <w:br/>
        <w:t xml:space="preserve">    2. RGB LED 燈組設定色彩為：________（如紅色漸變為金黃色）</w:t>
        <w:br/>
        <w:t xml:space="preserve">    3. 延遲 ________ 秒後，切換至下一上升音高段落：________.mp3</w:t>
        <w:br/>
        <w:t xml:space="preserve">    4. 燈光色彩轉變為：________（展現泛音共鳴氛圍）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【學習單四】布農族圖騰編織設計與人偶舞台創作單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1. 圖騰織紋設計圖：</w:t>
      </w:r>
      <w:r>
        <w:rPr>
          <w:rFonts w:ascii="微軟正黑體" w:hAnsi="微軟正黑體"/>
        </w:rPr>
        <w:t>Q1. 請在下方點陣圖區域，設計你們組要於木織具上編織之『布農族菱形圖騰紋樣』，並標示顏色（紅、黑、白、黃）：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220" w:type="dxa"/>
              <w:bottom w:w="220" w:type="dxa"/>
              <w:left w:w="220" w:type="dxa"/>
              <w:right w:w="220" w:type="dxa"/>
            </w:tcMar>
          </w:tcPr>
          <w:p>
            <w:pPr>
              <w:spacing w:after="0"/>
            </w:pPr>
            <w:r>
              <w:rPr>
                <w:color w:val="888888"/>
              </w:rPr>
              <w:t>【布農族菱形圖騰點陣設計區】</w:t>
              <w:br/>
              <w:br/>
              <w:br/>
              <w:br/>
              <w:br/>
              <w:br/>
              <w:t>（請塗色標示：紅、黑、白、黃傳統色彩，展現百步蛇紋樣精神）</w:t>
              <w:br/>
              <w:br/>
              <w:br/>
              <w:br/>
              <w:br/>
            </w:r>
          </w:p>
        </w:tc>
      </w:tr>
    </w:tbl>
    <w:p>
      <w:pPr>
        <w:spacing w:after="120"/>
      </w:pPr>
      <w:r>
        <w:rPr>
          <w:rFonts w:ascii="微軟正黑體" w:hAnsi="微軟正黑體"/>
          <w:b/>
          <w:color w:val="1B365D"/>
        </w:rPr>
        <w:t>2. 歌者舞台手作紀錄：</w:t>
      </w:r>
      <w:r>
        <w:rPr>
          <w:rFonts w:ascii="微軟正黑體" w:hAnsi="微軟正黑體"/>
        </w:rPr>
        <w:t>Q2. 環形歌者舞台創作紀錄：</w:t>
      </w:r>
    </w:p>
    <w:p>
      <w:pPr>
        <w:spacing w:after="120"/>
      </w:pPr>
      <w:r>
        <w:rPr>
          <w:rFonts w:ascii="微軟正黑體" w:hAnsi="微軟正黑體"/>
        </w:rPr>
        <w:t>（1）你們組共捏塑了 ________ 個歌者人偶？人偶圍成環形圓圈代表什麼文化意涵？</w:t>
        <w:br/>
        <w:t>答：__________________________________________________________________________________</w:t>
        <w:br/>
        <w:t>（2）在將編織好的圖騰布片包覆於人偶上時，遇到了什麼挑戰？如何固定？</w:t>
        <w:br/>
        <w:t>答：__________________________________________________________________________________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【學習單五】專案測試、疊代優化與組員自評/互評表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1. 專案測試與疊代修正：</w:t>
      </w:r>
      <w:r>
        <w:rPr>
          <w:rFonts w:ascii="微軟正黑體" w:hAnsi="微軟正黑體"/>
        </w:rPr>
        <w:t>Q1. 專案聲光展演測試與疊代修正紀錄：</w:t>
      </w:r>
    </w:p>
    <w:p>
      <w:pPr>
        <w:spacing w:after="120"/>
      </w:pPr>
      <w:r>
        <w:rPr>
          <w:rFonts w:ascii="微軟正黑體" w:hAnsi="微軟正黑體"/>
        </w:rPr>
        <w:t>問題一（例如：觸摸開關不靈敏或音檔銜接爆音）：_________________________________________</w:t>
        <w:br/>
        <w:t>解決方案：___________________________________________________________________________</w:t>
        <w:br/>
        <w:t>問題二（例如：LED 燈光與音樂節奏不同步）：_____________________________________________</w:t>
        <w:br/>
        <w:t>解決方案：___________________________________________________________________________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2. 團隊合作表現評量：</w:t>
      </w:r>
      <w:r>
        <w:rPr>
          <w:rFonts w:ascii="微軟正黑體" w:hAnsi="微軟正黑體"/>
        </w:rPr>
        <w:t>Q2. 跨校團隊合作與個人表現自評/互評表：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評量指標（請打 1-5 分）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組員一（自我）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組員二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組員三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組員四</w:t>
            </w:r>
          </w:p>
        </w:tc>
      </w:tr>
      <w:tr>
        <w:tc>
          <w:tcPr>
            <w:tcW w:type="dxa" w:w="3600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1. 認真進行 Pasibutbut 音樂採集與剪輯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</w:tr>
      <w:tr>
        <w:tc>
          <w:tcPr>
            <w:tcW w:type="dxa" w:w="3600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2. 積極參與 MakeCode 聲光機電程式撰寫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</w:tr>
      <w:tr>
        <w:tc>
          <w:tcPr>
            <w:tcW w:type="dxa" w:w="3600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3. 耐心操作木織具編織圖騰與手作人偶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</w:tr>
      <w:tr>
        <w:tc>
          <w:tcPr>
            <w:tcW w:type="dxa" w:w="3600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4. 展現對原住民族文化尊重與跨校合作態度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</w:tr>
    </w:tbl>
    <w:p>
      <w:pPr>
        <w:spacing w:after="120"/>
      </w:pPr>
      <w:r>
        <w:rPr>
          <w:rFonts w:ascii="微軟正黑體" w:hAnsi="微軟正黑體"/>
        </w:rPr>
        <w:t>跨校文化心得省思：通過參與《10 八部合音》專題製作，我學到最寶貴的一件事是：</w:t>
        <w:br/>
        <w:t>_____________________________________________________________________________________</w:t>
        <w:br/>
        <w:t>_____________________________________________________________________________________</w:t>
      </w:r>
    </w:p>
    <w:p>
      <w:r>
        <w:br w:type="page"/>
      </w: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八、 教學反思、延伸學習與注意事項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（一） 文化倫理與教學注意事項 (Cultural Ethics &amp; Safety Notes)</w:t>
      </w:r>
    </w:p>
    <w:p>
      <w:pPr>
        <w:spacing w:after="120"/>
      </w:pPr>
      <w:r>
        <w:rPr>
          <w:rFonts w:ascii="微軟正黑體" w:hAnsi="微軟正黑體"/>
        </w:rPr>
        <w:t>1. 嚴格遵循文化倫理：Pasibutbut（祈禱小米豐收歌）係布農族神聖祭儀歌謠，教學中切勿將其簡化為娛樂性流行歌曲。應引導學生理解其圍圈共唱、敬畏大自然與祈求豐收之神聖文化背景。</w:t>
      </w:r>
    </w:p>
    <w:p>
      <w:pPr>
        <w:spacing w:after="120"/>
      </w:pPr>
      <w:r>
        <w:rPr>
          <w:rFonts w:ascii="微軟正黑體" w:hAnsi="微軟正黑體"/>
        </w:rPr>
        <w:t>2. 避開商業化與失真切割：在 Audacity 剪輯音檔時，應保持原聲採樣之完整性，避免過度電音化或失真加工，維持文化原音之純粹與莊嚴。</w:t>
      </w:r>
    </w:p>
    <w:p>
      <w:pPr>
        <w:spacing w:after="120"/>
      </w:pPr>
      <w:r>
        <w:rPr>
          <w:rFonts w:ascii="微軟正黑體" w:hAnsi="微軟正黑體"/>
        </w:rPr>
        <w:t>3. 自製觸摸開關抗干擾措施：自製銅箔觸摸開關易受環境濕度或人體靜電影響。建議於 MakeCode 程式中加入 200ms 防抖動 (Debounce) 延遲，提高觸控觸發之穩定性。</w:t>
      </w:r>
    </w:p>
    <w:p>
      <w:pPr>
        <w:spacing w:after="120"/>
      </w:pPr>
      <w:r>
        <w:rPr>
          <w:rFonts w:ascii="微軟正黑體" w:hAnsi="微軟正黑體"/>
        </w:rPr>
        <w:t>4. 木織具操作安全：使用木織具進行線材編織時，提醒學生注意梭子與木針使用安全，避免刺傷眼睛或手掌。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（二） 跨領域延伸學習 (Extended Learning)</w:t>
      </w:r>
    </w:p>
    <w:p>
      <w:pPr>
        <w:spacing w:after="120"/>
      </w:pPr>
      <w:r>
        <w:rPr>
          <w:rFonts w:ascii="微軟正黑體" w:hAnsi="微軟正黑體"/>
        </w:rPr>
        <w:t>1. 實地部落參訪與老者交流：安排學生前往布農族部落（如信義鄉久美部落），親自向部落耆老與歌者請益 Pasibutbut 之文化細節，深化文化田野調查體驗。</w:t>
      </w:r>
    </w:p>
    <w:p>
      <w:pPr>
        <w:spacing w:after="120"/>
      </w:pPr>
      <w:r>
        <w:rPr>
          <w:rFonts w:ascii="微軟正黑體" w:hAnsi="微軟正黑體"/>
        </w:rPr>
        <w:t>2. 聲波頻譜分析進階探索：結合自然與物理課程，使用 Praat 或 FFT 聲波分析軟體，視覺化觀察 Pasibutbut 演唱中『泛音 (Overtones)』出現時的頻率疊加圖譜。</w:t>
      </w:r>
    </w:p>
    <w:p>
      <w:pPr>
        <w:spacing w:after="120"/>
      </w:pPr>
      <w:r>
        <w:rPr>
          <w:rFonts w:ascii="微軟正黑體" w:hAnsi="微軟正黑體"/>
        </w:rPr>
        <w:t>3. 國際原民文化科技展演：將作品帶至全國或國際文化科技展覽場域，進行雙語文化導覽，向廣大公眾推廣台灣原住民族無形文化資產。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微軟正黑體" w:hAnsi="微軟正黑體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