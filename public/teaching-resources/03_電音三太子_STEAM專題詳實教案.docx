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icrosoft JhengHei" w:hAnsi="Microsoft JhengHei" w:eastAsia="Microsoft JhengHei"/>
          <w:b/>
          <w:color w:val="0F2C59"/>
          <w:sz w:val="36"/>
        </w:rPr>
        <w:t>《03 電音三太子》聲控感測與民俗科技創作 STEAM 專題詳實教案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F6E8C"/>
          <w:sz w:val="22"/>
        </w:rPr>
        <w:t>教育部 108 課綱導向 ｜ 聲學振動科學、Arduino 聲控程式、回收容器偶戲與在地民俗文化創新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一、 課程基本資訊與設計理念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課程名稱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《03 電音三太子 — 聲學振動、聲控感測與民俗文化創新專題》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轉化來源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2016 第 4 屆索尼創意科學大賞優選作品《03 電音三太子》（南投縣鯉魚國小 陽光女孩團隊：侯淨曦、錢玟諭、張維珍；指導教師：陳建安老師）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實施對象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國民小學高年級（五年級至六年級學生）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建議節數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共 8 節課，每節 40 分鐘，總計 320 分鐘（可採科技領域、自然領域與跨領域彈性學習課程實施）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領域融入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自然科學領域（聲音振動與波）、科技領域（資訊科技/生活科技）、藝術領域（視覺偶戲與造型美學）、綜合活動領域、在地民俗文化與環境教育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設計理念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本專題以南投縣竹山鎮與台灣常見的廟會陣頭「電音三太子」民俗文化為靈感來源，將大型真人穿戴神偶轉化為可愛的 Q 版聲控科學玩具。配合聲音科學主題，導入「聲音由物體振動產生」之物理概念。系統運用聲音震動感測器（麥克風模組）接收玩家對著三太子發出的聲音（歡呼聲、掌聲、歌聲），經 Arduino 微控制器讀取類比音量訊號，並透過 Scratch（mBlock）積木編程進行聲音門檻（Sound Threshold）比對。當音量達標時，觸發 Q 版三太子頭飾與身上的炫彩 LED 燈光及動作反應，達成「台灣民俗文化、聲學科學、聲控編程、回收物環保偶戲與團隊展演」高度融合之 STEAM 跨領域學習。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二、 教育部 108 課綱核心素養對應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核心素養項目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具體內涵與專題實踐學習表現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科-E-A1 身心素養與自我精進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具備探索科學問題與傳統民俗文化的興趣，培養善用科技工具與回收容器創作聲控玩具的積極態度。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科-E-A2 系統思考與解決問題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具備運用系統思考與運算思維釐清問題的能力，能在聲音感測門檻調校、環境噪音排除與機電接線中進行系統化除錯（Debug）。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科-E-B2 科技資訊與媒體素養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具備適當運用 Scratch 程式設計進行表達與溝通的能力，能將聲音訊號轉化為聲光效果並清晰展示專題。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科-E-C2 團隊合作與同理心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具備與他人良好互動、分工合作的能力，能尊重同儕創意，共同完成 Q 版三太子偶戲造型與聲控程式開發。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藝-E-A3 藝術表現與在地關懷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透過藝術創作展現對在地民俗文化（竹山廟會電音三太子、陣頭文化）的理解與關懷，將傳統神偶轉化為 Q 版藝術作品。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三、 領域學習重點：學習表現與學習內容對照表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領域類別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學習表現（Learning Performance）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學習內容（Learning Content）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自然科學領域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po-Ⅲ-1 能從日常生活現象（聲音、樂音與噪音）中察覺問題，並進行科學觀察與探究。</w:t>
              <w:br/>
              <w:t>pe-Ⅲ-2 能正確操作儀器與感測模組，探究聲音振動、音量（響度）對感測器讀數之影響。</w:t>
              <w:br/>
              <w:t>ai-Ⅲ-1 能理解聲音由物體振動產生，並能經由麥克風模組進行聲電轉換。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INe-Ⅲ-1 聲音的產生、振動、響度（分貝）與聲波傳播。</w:t>
              <w:br/>
              <w:t>INd-Ⅲ-1 聲電轉換原理與電子感測器應用。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科技領域</w:t>
              <w:br/>
              <w:t>(資訊科技)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資 1-c-Ⅲ-1 能運用運算思維思考問題，並使用程式設計解決生活問題。</w:t>
              <w:br/>
              <w:t>資 2-c-Ⅲ-2 能使用圖像化程式（Scratch/mBlock）進行流程控制（條件判斷、音量門檻比對與事件觸發）。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資 運 Ⅲ-1 運算思維基本概念與條件判斷邏輯（if-else）。</w:t>
              <w:br/>
              <w:t>資 機 Ⅲ-2 微控制器（Arduino）、聲音震動感測器（類比輸入 A0）與 LED 炫光燈組（數位/PWM 輸出）。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科技領域</w:t>
              <w:br/>
              <w:t>(生活科技)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1-c-Ⅲ-1 能察覺日常科技產品與偶戲玩具的結構與功能。</w:t>
              <w:br/>
              <w:t>設 1-c-Ⅲ-2 能選擇適當手工具與回收材料（塑膠瓶、紙盒、紙板）進行加工與外觀組合。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科 Ⅲ-1 常見手工具（剪刀、熱熔膠槍、美工刀）使用方法與安全規範。</w:t>
              <w:br/>
              <w:t>設 科 Ⅲ-2 回收塑膠容器之裁切與立體偶戲結構搭建。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藝術領域</w:t>
              <w:br/>
              <w:t>(視覺與表演)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視 1-Ⅲ-1 能運用視覺元素與回收材料進行具民俗文化特色（Q版電音三太子）之偶戲藝術創作。</w:t>
              <w:br/>
              <w:t>表 1-Ⅲ-1 能結合聲光科技玩具進行角色扮演與聲控偶戲表演。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視 E-Ⅲ-1 人物偶戲造型設計、服飾配色與民俗意象轉化。</w:t>
              <w:br/>
              <w:t>表 E-Ⅲ-1 聲控互動偶戲展演與民俗節慶音樂結合。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綜合活動與</w:t>
              <w:br/>
              <w:t>環境教育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 2-Ⅲ-1 參與團體活動，體會團隊合作的重要性，並解決問題。</w:t>
              <w:br/>
              <w:t>環 E-Ⅲ-2 培養資源循環再利用（廢棄塑膠瓶做偶身）的環保永續態度。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 Pb-Ⅲ-1 團隊合作與專題聲控除錯策略。</w:t>
              <w:br/>
              <w:t>環 Ba-Ⅲ-1 生活廢棄塑膠容器轉化為民俗科技玩具。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四、 學習目標（含認知、技能、情意三個面向）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認知目標（Cognitive）：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能說明聲音由物體振動產生，並理解聲音感測器（麥克風）將聲波振動轉換為類比電訊號之原理。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能解釋 Arduino 類比輸入（A0）讀取音量值（0–1023）與 Scratch/mBlock 條件判斷門檻之對應關係。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能說明台灣廟會民俗「電音三太子」之文化背景、造型特徵（黃戰袍、雉雞羽毛、乾坤圈、火尖槍）與科技融合價值。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技能目標（Psychomotor）：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能正確與安全地裁切回收塑膠瓶與紙盒，製作 Q 版三太子頭部、身軀與手足立體偶戲結構。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能對照電路圖將 Arduino、聲音震動感測器與各色 LED 燈組正確連接，並做好線路絕緣與隱蔽。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能編寫 Scratch/mBlock 圖像化積木程式，設定環境噪音過濾門檻（Sound Threshold），實現聲控亮燈與互動效果。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能進行聲控互動實測，針對環境雜音誤觸發進行程式門檻微調與除錯（Debug）。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3. 情意目標（Affective）：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能認同與尊重在地民俗節慶文化，體會傳統藝陣結合現代科技創作之樂趣。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能養成珍惜資源與環保永續精神，善用生活廢棄塑膠容器進行創客偶戲製作。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能展現團隊合作溝通素養，在面對環境噪音干擾或電路不亮時，保持耐心共同系統化除錯。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五、 STEAM 跨領域整合要素與核心技術/物理原理剖析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STEAM 領域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專題內涵與具體學習任務範疇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S (Science)</w:t>
              <w:br/>
              <w:t>自然科學原理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聲學振動與聲電轉換：探究聲音響度（音量）對麥克風震動膜片之影響，聲波轉電訊號。</w:t>
              <w:br/>
              <w:t>• 環境噪音對比抗噪：量測教室安靜時（約 200）與大聲喊叫（約 700）之類比讀數差。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T (Technology)</w:t>
              <w:br/>
              <w:t>資訊與控制科技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Arduino 類比訊號處理：使用 A0 腳位讀取聲音感測器類比電壓值。</w:t>
              <w:br/>
              <w:t>• Scratch (mBlock) 聲控編程：編寫 `if Sound_Sensor &gt; Threshold then LED High` 門檻控制。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E (Engineering)</w:t>
              <w:br/>
              <w:t>偶戲結構工程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塑膠瓶廢材偶戲結構：利用大容量塑膠瓶切削組合 Q 版頭身比，預留燈光與感測器固定槽。</w:t>
              <w:br/>
              <w:t>• 電路隱蔽與固定工程：將 Arduino 主板與電源藏於偶身內部，保持正面民俗造型完美。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A (Art)</w:t>
              <w:br/>
              <w:t>民俗偶戲美學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電音三太子 Q 版造型：結合黃色戰袍、雉雞翎羽、乾坤圈與火尖槍等民俗藝術元素。</w:t>
              <w:br/>
              <w:t>• 聲控炫彩視覺效果：當聲音觸發時，三太子頭飾與身上 LED 瞬間閃爍炫彩光芒。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M (Mathematics)</w:t>
              <w:br/>
              <w:t>數值門檻與比例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音量門檻 Threshold 計算：`Threshold = 靜音背景值 + 敏感度增量`。</w:t>
              <w:br/>
              <w:t>• 比例縮放幾何：將真人穿戴大型神偶按 1:5 比例縮放為可愛 Q 版桌上型樂玩具。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Culture (民俗文化)</w:t>
              <w:br/>
              <w:t>在地陣頭文化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台灣電音三太子傳統：介紹廟會陣頭表演文化，將電音舞曲與科技互動結合。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六、 詳細教學器材與設備物資清單 (BOM - Bill of Materials)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項目類別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器材 / 材料名稱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規格與數量（以每組4人計）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保管與安全注意事項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主控與感測器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Arduino Uno 控制板&lt;br/&gt;聲音震動感測模組（麥克風）&lt;br/&gt;高亮度各色 LED 燈組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塊&lt;br/&gt;1–2 個（含靈敏度旋鈕）&lt;br/&gt;10–15 顆（含 RGB 炫彩燈條）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感測器避免摔落；Arduino 排針防彎折 short。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電路與電源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杜邦線（公母/公公）&lt;br/&gt;麵包板 / 220Ω 限流電阻&lt;br/&gt;9V 電池或 5V 行動電源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30 條&lt;br/&gt;1 塊 / 10 顆&lt;br/&gt;1 個（含轉接線）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電池電源極性切勿接反；通電前雙重檢查。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回收與偶戲材料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回收大塑膠瓶/寶特瓶&lt;br/&gt;紙盒 / 硬紙板 / 不織布&lt;br/&gt;三太子道具（雉雞羽毛/玩具槍）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2–3 個（洗淨乾燥）&lt;br/&gt;若干&lt;br/&gt;1 套（黃戰袍布料、乾坤圈）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塑膠瓶裁切邊緣打磨防割傷。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加工手工具與耗材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剪刀 / 重型美工刀&lt;br/&gt;熱熔膠槍 / 膠條&lt;br/&gt;壓克力顏料 / 畫筆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2 把 / 1 把&lt;br/&gt;1 支 / 5 條&lt;br/&gt;1 套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使用美工刀切割塑膠瓶戴防割手套；熱熔膠防燙。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軟體與週邊設備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電腦（已安裝 Scratch/mBlock）&lt;br/&gt;USB 傳輸線 / 測試喇叭或音樂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台&lt;br/&gt;1 條 / 1 臺（播電音音樂測試）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軟體需先安裝 Arduino 板載擴充驅動程式。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七、 八節課詳細教學活動流程與時間分配表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第一節課：民俗陣頭文化探尋與「聲控 Q 版三太子」發想（時間：40分鐘）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&lt;b&gt;教學重點：認識台灣電音三太子廟會文化，發想以聲音振動控制之 Q 版互動科學玩具。&lt;/b&gt;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教師播放台灣電音三太子表演影片與《03 電音三太子》專題影片，展示對著 Q 版人偶大聲喊叫或播音樂時，三太子瞬間點亮炫彩燈光與動作。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提問：「電音三太子是廟會非常熱鬧的陣頭文化，我們如何用自己的聲音喚醒三太子神偶發光？」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1：民俗文化與 Q 版造型轉化（15分鐘）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&lt;b&gt;文化特色&lt;/b&gt;：介紹電音三太子特徵（傳統神偶裝 ➔ 結合流行電音舞曲 ➔ 轉化為 Q 版玩具）。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&lt;b&gt;環保再利用&lt;/b&gt;：展示生活廢棄物（大寶特瓶、紙盒），討論如何將塑膠瓶塑形為三太子頭部與身軀。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2：小組設計草圖繪製（15分鐘）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學生每 4 人一組，於《學習單一》繪製 Q 版三太子造型草圖，標註黃戰袍、頭飾 LED 與聲音感測器放置點。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四、總結與評量（5分鐘）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各組口頭分享草圖設計，教師針對造型結構給予回饋。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第二節課：聲音振動科學原理與聲電轉換實驗（時間：40分鐘）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&lt;b&gt;教學重點：理解聲音由物體振動產生，測試聲音感測器之類比讀數與聲電轉換。&lt;/b&gt;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教師示範：觸摸說話時的喉嚨振動，並在鼓面上放米粒，打鼓時米粒跳動。說明：「聲音就是空氣波的振動！」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1：聲音感測器（麥克風模組）原理（15分鐘）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講解麥克風模組原理：聲波振動膜片 ➔ 轉換為微弱電訊號 ➔ 經 Arduino A0 類比腳位讀取 0–1023 的數值變化。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2：音量對比與 A0 讀數實驗（15分鐘）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學生連接聲音感測器至 Arduino A0，開啓 Serial Monitor（序列埠監視器）。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測試三種情境讀數：安靜環境（約 150）、普通說話（約 400）、大聲喊叫/拍手（約 800），紀錄於《學習單二》。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四、總結與學習單填寫（5分鐘）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學生完成《學習單二》之聲音振動與聲電轉換填空。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第三節課：Scratch (mBlock) 聲音門檻（Threshold）與條件編程（時間：40分鐘）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&lt;b&gt;教學重點：計算環境噪音門檻，編寫 Scratch 條件判斷（if-else）聲控亮燈程式。&lt;/b&gt;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一、引起動機與門檻 logic 引導（5分鐘）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提問：「教室平時有環境雜音（約 200），如果程式門檻設太低，三太子會一直亂亮。門檻應該設多少？」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1：聲音門檻（Threshold）計算（15分鐘）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指導門檻公式：`Sound_Threshold = 背景雜音平均值 + 250`（例如 200 + 250 = 450）。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說明：當 A0 讀值 &gt; 450 時，判定為「有效聲控觸發」。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2：Scratch (mBlock) 聲控積木編程（15分鐘）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學生開啓 Scratch/mBlock 軟體，編寫條件積木：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`if Analog Read A0 &gt; Sound_Threshold then set Digital Pin 13 HIGH (LED亮起) wait 1 secs set Pin 13 LOW`。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四、模擬測試（5分鐘）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上機執行積木程式，對著麥克風大聲對喊，觀察舞台模擬燈號是否隨聲音正確亮起。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第四節課：回收塑膠瓶加工與 Q 版三太子頭身結構搭建（時間：40分鐘）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&lt;b&gt;教學重點：安全使用切削工具加工回收塑膠瓶，搭建 Q 版三太子頭部、身軀與手足。&lt;/b&gt;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一、工場安全與塑膠加工宣導（5分鐘）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示範剪刀與美工刀裁切寶特瓶技巧，修圓塑膠切口防止割傷，戴防割手套。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1：頭部與身軀塑膠骨架裁切（18分鐘）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學生依設計圖，裁切大容量塑膠瓶作為頭部（球形瓶）與身軀（圓柱瓶）。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組合頭身結構，預留麥克風感測孔與 LED 燈線穿孔。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2：手足結構與民俗裝飾（12分鐘）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使用小寶特瓶與紙板製作三太子手足，包覆黃色不織布布料作為戰袍。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四、環境整理（5分鐘）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清理塑膠剪渣，工具歸位。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第五節課：聲音感測器、Arduino 與炫彩 LED 燈組電路串接（時間：40分鐘）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&lt;b&gt;教學重點：完成聲音感測器、LED 燈組與 Arduino 開發板之全機電路串接與隱蔽固定。&lt;/b&gt;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一、電路走線與安全宣導（5分鐘）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示範隱蔽式走線：Arduino 開發板與電池盒固定於 Q 版人偶底座內部，LED 延伸至頭飾與戰袍胸前。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提醒電源極性 VCC/GND 絕不可接反，注意 LED 限流電阻串接。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1：聲音感測器與 LED 線路串接（15分鐘）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學生對照電路圖，將聲音感測器 OUT 接至 A0，VCC 接 5V，GND 接 GND。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將頭飾彩光 LED 與戰袍 LED 分別接至 D9, D10, D11 PWM 腳位。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2：全機通電初測（15分鐘）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接上 9V 電池/行動電源，觀察 Arduino 指示燈，進行初步電路導通測試。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四、問題標記（5分鐘）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標記未亮起之 LED 或未通電之感測腳位於《學習單二》。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第六節課：現場環境雜音排除與系統進階除錯 (Debug)（時間：40分鐘）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&lt;b&gt;教學重點：針對環境雜音誤觸發、感測器旋鈕靈敏度與燈光反應延遲進行系統化除錯。&lt;/b&gt;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一、常見聲控故障態樣分析（5分鐘）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分析常見問題：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&lt;b&gt;誤觸發&lt;/b&gt;：環境說話聲過大導致三太子持續亮燈。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&lt;b&gt;不靈敏&lt;/b&gt;：大聲喊叫三太子依然無反應（門檻設太高或感測器麥克風靈敏度旋鈕未調好）。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1：聲音感測器硬體旋鈕微調（18分鐘）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指導學生使用小螺絲起子微調聲音感測器藍色可變電阻旋鈕（Sensitivity Trimmer）。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2：Scratch 軟體抗噪門檻優化（12分鐘）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於 Scratch 中動態調整 `Sound_Threshold` 數值，並加入「觸發後亮燈 1.5 秒且冷卻 0.5 秒」邏輯，避免聲控連續亂跳。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四、除錯紀錄（5分鐘）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填寫《學習單二》之「Debug 除錯歷程表」。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第七節課：電音三太子聲控偶戲表演與舞蹈節奏演練（時間：40分鐘）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&lt;b&gt;教學重點：配合電音舞曲節奏，練習用喊聲、掌聲與音樂聲控觸發三太子炫光互動。&lt;/b&gt;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一、電音三太子偶戲表演說明（5分鐘）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說明聲控偶戲表演要領：結合拍手聲、喊聲「加油！」或播電音音樂節奏，觸發 Q 版三太子爆發閃爍彩光。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1：小組聲控偶戲演出練習（25分鐘）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學生小組進行聲控表演演練：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演出角色：一人操作聲控（喊口號/拍手）、一人播放電音音樂、一人進行故事口述解說。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觀察聲音振動觸發三太子頭飾 LED 隨著樂曲節奏同步閃爍之聲光效果。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三、試演與回饋（5分鐘）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抽查 2 組試演，教師針對聲控靈敏度與表演流暢度給予建議。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四、整理場地（5分鐘）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收拾偶戲裝置。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第八節課：專題發表、民俗聲控偶戲展演與學習省思（時間：40分鐘）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&lt;b&gt;教學重點：進行專題發表、Q 版電音三太子聲控展演、同儕 Rubrics 評量與省思。&lt;/b&gt;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一、展台佈置與準備（5分鐘）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各組將《03 電音三太子》作品、海報與聲控測試設備就位。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1：專題發表與聲控偶戲展演（20分鐘）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每組進行 3–4 分鐘發表，內容包含：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台灣廟會電音三太子文化與 Q 版創作理念。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聲音振動原理、Arduino 聲電轉換與 Scratch 門檻除錯 (Debug) 心得。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現場聲控演示：邀請現場教師或同儕大聲喊叫或拍手，驗證聲控亮燈反應。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2：同儕 Rubrics 互評與教師講評（10分鐘）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學生運用《評量規準量表》進行同儕打分。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教師針對各組之「聲學原理、聲控編程、民俗美學與團隊展演」給予講評。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四、填寫省思單與圓滿落幕（5分鐘）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完成《學習單三》之專題省思單，活動圓滿落幕。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八、 詳細評量機制與評量規準量表（Rubrics Table）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多元評量方式與比重分配：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課堂參與與工場安全（20%）：評量學習態度、切削工具操作安全遵守及小組分工情況。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過程紀錄與學習單（20%）：評量學習單一至三填寫完整度、聲音數據紀錄與除錯歷程。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聲控電路與程式整合（40%）：評量 Q 版偶戲結構穩定度、電路接線正確性、Scratch 聲音門檻校準與抗噪穩定度。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偶戲展演與口語表達（20%）：評量聲控偶戲表演流暢度、民俗文化故事表達與現場互動展示。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專題實作與評量規準量表（Rubrics）：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評量面向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優異（4分）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良好（3分）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基礎（2分）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待加強（1分）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聲音感測與</w:t>
              <w:br/>
              <w:t>Scratch 編程</w:t>
              <w:br/>
              <w:t>(30%)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能正確連接聲音感測器；Scratch 聲音門檻校準極佳，能精準過濾環境雜音，聲控觸發亮燈 100% 靈敏穩定。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能正確連接感測器與電路；Scratch 門檻設定適當，能順利透過喊聲或拍手觸發聲控亮燈。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電路有輕微接觸不良；聲音門檻值不夠精準，受環境雜音影響偶有誤觸發或反應遲鈍。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無法獨立完成電路接線；Scratch 程式錯誤無法讀取類比值，聲控無反應。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回收材料加工</w:t>
              <w:br/>
              <w:t>與偶戲結構</w:t>
              <w:br/>
              <w:t>(30%)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熟練且安全地裁切塑膠瓶與紙盒；Q 版三太子頭身結構極為穩固，電路隱蔽完美，外觀質感佳。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能安全裁切塑膠容器；偶戲結構穩固，電路固定妥當，外觀完整。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塑膠瓶裁切邊緣不夠平滑；結構尚可維持立態，電路稍微裸露。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忽視工具安全規範，無法加工塑膠瓶，偶戲結構鬆散無法支撐。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民俗美學與</w:t>
              <w:br/>
              <w:t>文化創新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巧妙融合竹山電音三太子陣頭特色；Q 版造型精美（黃戰袍、雉雞羽毛），聲光視覺效果極具吸引力。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作品具有明確電音三太子造型特色；彩繪與民俗服飾搭配美觀。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呈現基本人偶形體，能擺設民俗道具，但視覺美感較單調。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作品缺乏明確民俗主題特色，彩繪與造型粗糙未完成。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團隊合作與</w:t>
              <w:br/>
              <w:t>偶戲展演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小組分工極佳；專題發表生動流暢，現場聲控偶戲表演極具民俗熱鬧渲染力與吸引力。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小組分工明確，能互相支援；發表能清晰說明作品特色、聲學原理與除錯歷程。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分工尚可，發表時較依賴單一組員說明，現場聲控示範不夠熟練。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小組缺乏分工合作，無法完成聲控展演或拒絕參與專題展演。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九、 學習單一：臺灣陣頭民俗文化與聲控 Q 版三太子發想單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【一、民俗陣頭文化與聲控科學玩具發想】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臺灣廟會熱鬧的「電音三太子」陣頭文化有哪些造型特徵？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答：例如黃色_____、頭上的_____羽毛、手持_____與乾坤圈。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我們小組打算如何運用回收塑膠瓶與紙盒，打造專屬的 Q 版電音三太子？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當玩家對著 Q 版三太子發出什麼聲音（如拍手、喊口號、播放音樂）時，它會產生什麼炫彩聲光反應？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【二、小組作品 Q 版三太子造型與感測器位置草圖】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br/>
        <w:br/>
        <w:t>（請在此區域繪製 Q 版三太子外觀、頭飾 LED、聲音感測器與隱蔽底座草圖）</w:t>
        <w:br/>
        <w:br/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十、 學習單二：聲音振動科學、Scratch 聲控邏輯與 Debug 除錯紀錄單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【一、聲音感測器（麥克風）類比讀數測試】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教室安靜時的背景雜音讀值（A0）：_______。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大聲喊叫「電音三太子！」或拍手時的讀值（A0）：_______。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&lt;b&gt;小組決定的聲音觸發門檻 Sound Threshold 為&lt;/b&gt;：_______（當 A0 &gt; _______ 時觸發亮燈）。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【二、Scratch (mBlock) 聲控邏輯積木】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在 Scratch 中，我們使用 `if Analog Read A0 &gt; _______ then set Pin ____ HIGH` 邏輯積木來控制 LED。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【三、Debug 電路與雜音除錯歷程紀錄表】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問題編號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發生的故障現象（聲音/電路/程式）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研判原因與測試過程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最終解決辦法與結果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案例一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教室有人說話時，Q 版三太子就會一直誤觸發閃燈。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環境背景雜音高於原先設定的門檻值，導致感測器太靈敏。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用螺絲起子微調感測器旋鈕，並於 Scratch 將 Threshold 門檻提高。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案例二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大聲拍手時，LED 沒有亮起。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聲音感測器 OUT 腳位接錯，或 LED 正負極接反。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重新對照電路圖修正接線，並確認 LED 長腳接數位 Pin 腳。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案例三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十一、 學習單三：專題製作歷程、民俗文化創新與自我省思評量單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姓名：________________  組別：第____組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【一、小組團員分工與個人貢獻】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團隊隊長：____________________  • 偶戲造型與美術師：__________________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聲音感測與程式工程師：________  • 電路與組裝工程師：__________________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我在專題中最主要的貢獻是：___________________________________________________________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【二、個人學習自我評量】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我能理解聲音振動與麥克風聲電轉換原理。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我能安全地裁切塑膠瓶製作 Q 版三太子偶戲。（□非常同意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我能使用 Scratch 完成聲音門檻條件判斷編程。（□非常同意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4. 遭遇環境雜音誤觸發時，我能積極與組員除錯。（□非常同意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5. 我能體會台灣傳統民俗陣頭文化結合科技之美。（□非常同意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【三、深度省思與收穫敘寫】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當我們對著自己親手做的 Q 版三太子大聲喊叫，看到它閃爍亮起炫彩燈光時，我的感受是：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在製作聲控三太子過程中，我們遇到最大的技術或雜音干擾困難是什麼？最後如何解決？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想對指導教師與小組夥伴說的一句話：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