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65D"/>
          <w:sz w:val="40"/>
        </w:rPr>
        <w:t>108課綱跨領域STEAM專題詳實教案</w:t>
      </w:r>
    </w:p>
    <w:p>
      <w:pPr>
        <w:spacing w:after="360"/>
        <w:jc w:val="center"/>
      </w:pPr>
      <w:r>
        <w:rPr>
          <w:b/>
          <w:color w:val="4B6B94"/>
          <w:sz w:val="26"/>
        </w:rPr>
        <w:t>教案編號：17｜作品名稱：救命恩「人」——AI影像姿態辨識與居家跌倒防護通報系統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r>
              <w:rPr>
                <w:b/>
                <w:color w:val="1B365D"/>
                <w:sz w:val="22"/>
              </w:rPr>
              <w:t>【108課綱核心精神與跨領域整合亮點】</w:t>
              <w:br/>
            </w:r>
            <w:r>
              <w:rPr>
                <w:color w:val="333333"/>
                <w:sz w:val="20"/>
              </w:rPr>
              <w:t>本教案依據教育部 108 課綱資訊科技與科技應用專題規範設計，融合 AI 人體姿態辨識（Pose Estimation）、幾何夾角數學運算、PocketCard 微型開發板硬體整合，以及 LINE API 物聯網即時訊息推播技術。</w:t>
              <w:br/>
              <w:t>針對高齡化社會獨居長者在家跌倒無法求救的痛點，引導學生從社會關懷出發，動手建構一套能「主動辨識跌倒」、「防誤判評估」並「第一時間傳送現場照片與警示」的智慧安防系統，全面培養學生社會設計、邏輯思考、程式撰寫與問題解決能力。</w:t>
            </w:r>
          </w:p>
        </w:tc>
      </w:tr>
    </w:tbl>
    <w:p>
      <w:pPr>
        <w:spacing w:before="0" w:after="120"/>
      </w:pP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一、 教案基本資訊規範表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教案編號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17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專題作品名稱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救命恩「人」（AI影像姿態辨識與居家跌倒防護通報系統）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適用年級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國中七至九年級（亦可彈性模組化調整適用於國小高年級高階班或高中職科技專題）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總教學節數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共 8 節課，320 分鐘（分為 4 個雙節課單元實施）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授課領域與跨領域融入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主核心：資訊科技、科技應用</w:t>
              <w:br/>
              <w:t>跨領域融入：生活科技（硬體結構與外殼機構設計）、數學領域（幾何夾角與三角比概念）、健康與體育（居家安全與跌倒預防）、社會/輔導（獨居長者關懷與社會設計）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設計團隊/教師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南投縣鯉魚國小/國中資訊科技與跨領域 STEAM 教學團隊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教學模式與策略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專題導向學習 (Project-Based Learning, PBL)、STEAM 跨領域素養導向教學、設計思考 (Design Thinking)、五階段運算思維實作（拆解、模式識別、抽象化、演算法、除錯）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主要硬體設備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PocketCard / KSB052 PocketCam 微型開發板（含相機模組）、Wi-Fi 路由器網路設備、筆記型電腦/桌上型電腦、人體骨架防護模擬軟墊、外殼包覆材料（絨毛玩偶/家居擺飾造型）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主要軟體與API平台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bDesigner / Blockly 積木程式開發環境、PocketCard 人體姿態辨識模型庫、LINE Notify / LINE Messaging API 金鑰授權、Web HTTP POST 通訊協定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競賽與成果連結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榮獲 2023 IEYI 世界青少年創客發明展暨臺灣選拔賽【安全健康類】銀牌作品之完整教案轉化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學習目標概要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理解獨居長者居家安全痛點，學會定義社會設計問題。</w:t>
              <w:br/>
              <w:t>2. 掌握 AI 人體骨架特徵點擷取原理，並運用幾何夾角進行姿態判定。</w:t>
              <w:br/>
              <w:t>3. 實作 PocketCard 硬體與 LINE API 串接，實現照片與警示訊息主動推播。</w:t>
              <w:br/>
              <w:t>4. 完成具防誤判機制與親切外殼設計之原型，進行團隊發表與效益評估。</w:t>
            </w:r>
          </w:p>
        </w:tc>
      </w:tr>
      <w:tr>
        <w:tc>
          <w:tcPr>
            <w:tcW w:type="dxa" w:w="2592"/>
            <w:shd w:fill="EBF2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20"/>
              </w:rPr>
              <w:t>關鍵字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救命恩人、AI人體姿態辨識、跌倒偵測、PocketCard、Blockly積木程式、LINE API即時通報、社會設計、108課綱STEAM專題</w:t>
            </w:r>
          </w:p>
        </w:tc>
      </w:tr>
    </w:tbl>
    <w:p>
      <w:pPr>
        <w:spacing w:after="240"/>
      </w:pP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二、 108課綱核心素養與學習重點對應分析</w:t>
      </w:r>
    </w:p>
    <w:p>
      <w:pPr>
        <w:spacing w:before="240" w:after="120"/>
      </w:pPr>
      <w:r>
        <w:rPr>
          <w:b/>
          <w:color w:val="2E5B88"/>
          <w:sz w:val="26"/>
        </w:rPr>
        <w:t>（一） 總綱核心素養（三面九項對應）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核心素養面向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108課綱項目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本教案具體實踐與學習活動項目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A 自主行動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資-J-A1 系統思考與問題解決</w:t>
              <w:br/>
              <w:t>資-J-A3 規劃執行與創新應變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具備科技工具運用與系統開發概念，能分析獨居長者跌倒求救痛點，並透過 PocketCard 開發板與程式規劃獨立建構完整跌倒防護通報原型。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B 溝通互動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資-J-B1 符號運用與溝通表達</w:t>
              <w:br/>
              <w:t>資-J-B2 科技資訊與媒體素養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能理解 AI 影像姿態特徵點（肩膀、腰部）與幾何夾角符號，並熟練運用 Blockly 積木程式語言將抽象邏輯轉化為自動化流程；能安全運用 LINE API 推播媒體訊息。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 社會參與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資-J-C2 社會關懷與團隊合作</w:t>
              <w:br/>
              <w:t>科-J-C2 團隊合作與科技倫理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關懷社會獨居長者與高齡照護議題，展現科技防護之社會設計情懷；並在小組分工實作中落實資訊隱私保護與倫理規範，尊重個人居家空間隱私。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2E5B88"/>
          <w:sz w:val="26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5B8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學習重點類別</w:t>
            </w:r>
          </w:p>
        </w:tc>
        <w:tc>
          <w:tcPr>
            <w:tcW w:type="dxa" w:w="3120"/>
            <w:shd w:fill="2E5B8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108課綱條目代碼與名稱</w:t>
            </w:r>
          </w:p>
        </w:tc>
        <w:tc>
          <w:tcPr>
            <w:tcW w:type="dxa" w:w="3120"/>
            <w:shd w:fill="2E5B8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本教案具體對應教學內容與學習要求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資訊科技</w:t>
              <w:br/>
              <w:t>學習表現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資-平-1 能運用程式設計邏輯解決問題</w:t>
              <w:br/>
              <w:t>資-演-2 能理解演算法基本概念與姿態辨識</w:t>
              <w:br/>
              <w:t>資-進-1 能結合物聯網進行跨平台應用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熟練運算條件判斷（If-Then-Else）與計時延遲邏輯。</w:t>
              <w:br/>
              <w:t>2. 理解 AI 人體骨架特徵點與幾何軀幹夾角算式。</w:t>
              <w:br/>
              <w:t>3. 實作 Web API HTTP POST 發送現場照片至 LINE 通報群組。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資訊科技</w:t>
              <w:br/>
              <w:t>學習內容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資-S-1 程式設計專題（邏輯與演算法）</w:t>
              <w:br/>
              <w:t>資-A-1 人工智慧基礎應用（影像辨識）</w:t>
              <w:br/>
              <w:t>資-T-1 物聯網與網路應用（API整合）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撰寫多重條件判斷與持續時間計時之防誤判程式。</w:t>
              <w:br/>
              <w:t>2. 呼叫 PocketCard 姿態辨識模型擷取肩膀與腰部點位。</w:t>
              <w:br/>
              <w:t>3. 配置 Wi-Fi 網際網路與 LINE Notify 權杖（Token）。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科技應用/</w:t>
              <w:br/>
              <w:t>生活科技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科-設-2 能進行社會設計與人機介面思考</w:t>
              <w:br/>
              <w:t>科-專-1 能完成科技專題原型製作與測試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考量獨居者心態，設計親切外殼造型（如玩偶擺飾），降低被監視感。</w:t>
              <w:br/>
              <w:t>2. 執行實機模擬測試（站立、綁鞋帶、跌倒），優化防誤判參數。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跨領域融入</w:t>
              <w:br/>
              <w:t>（數學/健康）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數-J-B1 幾何夾角與直角三角形關係</w:t>
              <w:br/>
              <w:t>健-J-C2 居家安全與高齡事故防範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運用 sin θ = Y / X 之夾角比值概念理解軀幹傾斜角度。</w:t>
              <w:br/>
              <w:t>2. 研討高齡者居家跌倒風險因子，建立搶救黃金時間之認知。</w:t>
            </w:r>
          </w:p>
        </w:tc>
      </w:tr>
    </w:tbl>
    <w:p>
      <w:pPr>
        <w:spacing w:after="240"/>
      </w:pP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三、 教學目標與學習者起點行為分析</w:t>
      </w:r>
    </w:p>
    <w:p>
      <w:pPr>
        <w:spacing w:before="240" w:after="120"/>
      </w:pPr>
      <w:r>
        <w:rPr>
          <w:b/>
          <w:color w:val="2E5B88"/>
          <w:sz w:val="26"/>
        </w:rPr>
        <w:t>（一） 三維教學目標（認知、技能、情意）</w:t>
      </w:r>
    </w:p>
    <w:p>
      <w:pPr>
        <w:spacing w:after="120"/>
      </w:pPr>
      <w:r>
        <w:rPr>
          <w:b/>
          <w:color w:val="1B365D"/>
        </w:rPr>
        <w:t>【認知維度】</w:t>
      </w:r>
      <w:r>
        <w:t>1. 認知目標（Cognitive Domain）：</w:t>
      </w:r>
    </w:p>
    <w:p>
      <w:pPr>
        <w:spacing w:after="120"/>
      </w:pPr>
      <w:r>
        <w:t xml:space="preserve">   (1) 能精確說出高齡獨居者家中跌倒的潛在危險與傳統監視系統之缺點（無主動通報功能）。</w:t>
      </w:r>
    </w:p>
    <w:p>
      <w:pPr>
        <w:spacing w:after="120"/>
      </w:pPr>
      <w:r>
        <w:t xml:space="preserve">   (2) 能清晰解釋 AI 人體骨架特徵點（肩膀中點、腰部中點）擷取原理，並說明軀幹軸線與地面垂直線夾角之數學邏輯。</w:t>
      </w:r>
    </w:p>
    <w:p>
      <w:pPr>
        <w:spacing w:after="120"/>
      </w:pPr>
      <w:r>
        <w:t xml:space="preserve">   (3) 能說明 Web API、HTTP POST 通訊協定與 LINE API 權杖（Token）推播訊息與影像之運作機制。</w:t>
      </w:r>
    </w:p>
    <w:p>
      <w:pPr>
        <w:spacing w:after="120"/>
      </w:pPr>
      <w:r>
        <w:rPr>
          <w:b/>
          <w:color w:val="1B365D"/>
        </w:rPr>
        <w:t>【技能維度】</w:t>
      </w:r>
      <w:r>
        <w:t>2. 技能目標（Psychomotor Domain）：</w:t>
      </w:r>
    </w:p>
    <w:p>
      <w:pPr>
        <w:spacing w:after="120"/>
      </w:pPr>
      <w:r>
        <w:t xml:space="preserve">   (1) 能熟練操作 PocketCard 開發板與 KSB052 PocketCam 鏡頭模組，並正確連接 Wi-Fi 網際網路。</w:t>
      </w:r>
    </w:p>
    <w:p>
      <w:pPr>
        <w:spacing w:after="120"/>
      </w:pPr>
      <w:r>
        <w:t xml:space="preserve">   (2) 能運用 bDesigner / Blockly 積木程式撰寫人體姿態角度計算、跌倒閾值判讀與持續計時器演算法。</w:t>
      </w:r>
    </w:p>
    <w:p>
      <w:pPr>
        <w:spacing w:after="120"/>
      </w:pPr>
      <w:r>
        <w:t xml:space="preserve">   (3) 能成功申請 LINE 權杖，並撰寫 API 串接程式，實現跌倒時自動拍照並推播警示訊息至 LINE。</w:t>
      </w:r>
    </w:p>
    <w:p>
      <w:pPr>
        <w:spacing w:after="120"/>
      </w:pPr>
      <w:r>
        <w:t xml:space="preserve">   (4) 能進行系統綜合模擬測試，發現誤判問題（如彎腰綁鞋帶）並完成演算法邏輯除錯與優化。</w:t>
      </w:r>
    </w:p>
    <w:p>
      <w:pPr>
        <w:spacing w:after="120"/>
      </w:pPr>
      <w:r>
        <w:rPr>
          <w:b/>
          <w:color w:val="1B365D"/>
        </w:rPr>
        <w:t>【情意維度】</w:t>
      </w:r>
      <w:r>
        <w:t>3. 情意目標（Affective Domain）：</w:t>
      </w:r>
    </w:p>
    <w:p>
      <w:pPr>
        <w:spacing w:after="120"/>
      </w:pPr>
      <w:r>
        <w:t xml:space="preserve">   (1) 展現對高齡長者與獨居族群之同理心與社會關懷，體認科技應用於改善社會福利之價值。</w:t>
      </w:r>
    </w:p>
    <w:p>
      <w:pPr>
        <w:spacing w:after="120"/>
      </w:pPr>
      <w:r>
        <w:t xml:space="preserve">   (2) 能在專題實作中考量使用者隱私與心理感受（如設計親切擺飾外殼以降低被監視感），涵養人本設計理念。</w:t>
      </w:r>
    </w:p>
    <w:p>
      <w:pPr>
        <w:spacing w:after="120"/>
      </w:pPr>
      <w:r>
        <w:t xml:space="preserve">   (3) 能積極參與小組分工合作，主動溝通討論，共同面對並克服硬體連線與軟體除錯挑戰。</w:t>
      </w:r>
    </w:p>
    <w:p>
      <w:pPr>
        <w:spacing w:before="240" w:after="120"/>
      </w:pPr>
      <w:r>
        <w:rPr>
          <w:b/>
          <w:color w:val="2E5B88"/>
          <w:sz w:val="26"/>
        </w:rPr>
        <w:t>（二） 學習者起點行為與先備知識分析</w:t>
      </w:r>
    </w:p>
    <w:p>
      <w:pPr>
        <w:spacing w:after="120"/>
      </w:pPr>
      <w:r>
        <w:t>1. 先備資訊能力：學生已具備基礎圖形化積木程式（如 Scratch 或基礎 Blockly）開發經驗，理解條件判斷（If-Else）、變數與迴圈之基本概念。</w:t>
      </w:r>
    </w:p>
    <w:p>
      <w:pPr>
        <w:spacing w:after="120"/>
      </w:pPr>
      <w:r>
        <w:t>2. 先備數學能力：學生已於國中數學理解直角坐標系、基本幾何角度（0°至 180°）與初步直角三角形邊角比例概念。</w:t>
      </w:r>
    </w:p>
    <w:p>
      <w:pPr>
        <w:spacing w:after="120"/>
      </w:pPr>
      <w:r>
        <w:t>3. 生活經驗與學習動機：學生日常生活中對智慧型手機與 LINE 通訊軟體非常熟悉，對 AI 人臉辨識或影像處理充滿好奇，但多數尚未嘗試過將 AI 影像辨識與物聯網 API 結合解決實際生活問題。</w:t>
      </w:r>
    </w:p>
    <w:p>
      <w:pPr>
        <w:spacing w:after="120"/>
      </w:pPr>
      <w:r>
        <w:rPr>
          <w:b/>
          <w:color w:val="1B365D"/>
        </w:rPr>
        <w:t>【教學策略因應】</w:t>
      </w:r>
      <w:r>
        <w:t>4. 學習困難預期與因應策略：</w:t>
      </w:r>
    </w:p>
    <w:p>
      <w:pPr>
        <w:spacing w:after="120"/>
      </w:pPr>
      <w:r>
        <w:t xml:space="preserve">   - 預期困難 A：部分學生對「角度計算（軀幹夾角）」與幾何坐標轉換感到抽象。 -&gt; 教師透過動態視覺化簡報與體感示範，引導學生親自觀察肩膀與腰部連線之變化。</w:t>
      </w:r>
    </w:p>
    <w:p>
      <w:pPr>
        <w:spacing w:after="120"/>
      </w:pPr>
      <w:r>
        <w:t xml:space="preserve">   - 預期困難 B：物聯網 Wi-Fi 連線與 LINE Token 金鑰配置易因輸入錯誤導致串接失敗。 -&gt; 提供標準化腳本檢查表，引導學生進行兩步驗證與除錯。</w:t>
      </w: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資源類別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項目名稱與詳細規格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數量與準備注意事項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硬體教具設備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PocketCard 開發板 + KSB052 PocketCam 鏡頭</w:t>
              <w:br/>
              <w:t>2. 筆記型電腦/桌上型電腦（具 Chrome 瀏覽器）</w:t>
              <w:br/>
              <w:t>3. Wi-Fi 無線路由器（需具備外網連線能力）</w:t>
              <w:br/>
              <w:t>4. Micro-USB / Type-C 傳輸線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每組 1 套（班級分為 6-8 組）</w:t>
              <w:br/>
              <w:t>全班每人 1 台電腦</w:t>
              <w:br/>
              <w:t>全教室 1-2 台獨立 AP，預先設定 SSID 與密碼</w:t>
              <w:br/>
              <w:t>供電與程式燒錄用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軟體與網路 API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bDesigner / Blockly 積木程式線上平台</w:t>
              <w:br/>
              <w:t>2. AI 人體姿態辨識積木庫（Pose Estimation）</w:t>
              <w:br/>
              <w:t>3. LINE Notify / LINE Messaging API 金鑰授權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瀏覽器即開啟使用</w:t>
              <w:br/>
              <w:t>內設人體 17 個特徵點擷取模組</w:t>
              <w:br/>
              <w:t>教師預先申請測試權杖，引導學生分組申請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現場模擬與安全防護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人體跌倒模擬防護軟墊（瑜伽墊/體育軟墊）</w:t>
              <w:br/>
              <w:t>2. 測試場域家具模擬擺設（椅子、跑步機等）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每組 1 塊防護墊，確保學生模擬跌倒測試安全</w:t>
              <w:br/>
              <w:t>模擬居家客廳或房間環境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社會設計與外殼機構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絨毛玩偶/相框擺飾外殼包覆材料</w:t>
              <w:br/>
              <w:t>2. 剪刀、雙面膠、熱熔槍、瓦楞紙板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提供多樣化裝飾美勞手作耗材</w:t>
              <w:br/>
              <w:t>引導學生將硬體包裝為親切家具擺飾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教學補充教材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「救命恩人」專題簡報與教學影片</w:t>
              <w:br/>
              <w:t>2. 108課綱跨領域學習單（學習單一至五）</w:t>
              <w:br/>
              <w:t>3. 程式除錯與 API 串接 CheckList 手冊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教師投影教學使用</w:t>
              <w:br/>
              <w:t>每位學生發放 1 套印刷紙本學習單</w:t>
              <w:br/>
              <w:t>放置於每組桌面供自學參考</w:t>
            </w:r>
          </w:p>
        </w:tc>
      </w:tr>
    </w:tbl>
    <w:p>
      <w:pPr>
        <w:spacing w:after="240"/>
      </w:pP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五、 逐節詳細教學活動設計（共8節課，320分鐘）</w:t>
      </w:r>
    </w:p>
    <w:p>
      <w:pPr>
        <w:spacing w:after="120"/>
      </w:pPr>
      <w:r>
        <w:rPr>
          <w:b/>
          <w:color w:val="1B365D"/>
        </w:rPr>
        <w:t>【課時規劃說明】</w:t>
      </w:r>
      <w:r>
        <w:t>本教學計畫包含 4 個核心單元，共 8 節課（320 分鐘），採用雙節課（80 分鐘）連堂實施，以利完整進行「問題導向討論 -&gt; 演算法設計 -&gt; 程式燒錄實作 -&gt; 現場情境測試與除錯」之 STEAM 實作流程。</w:t>
      </w:r>
    </w:p>
    <w:p>
      <w:pPr>
        <w:spacing w:before="240" w:after="120"/>
      </w:pPr>
      <w:r>
        <w:rPr>
          <w:b/>
          <w:color w:val="2E5B88"/>
          <w:sz w:val="26"/>
        </w:rPr>
        <w:t>【單元一：獨居長者防護需求與 AI 人體姿態辨識初探】（第 1-2 節，80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時間/階段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教師教學活動與引導問題（Teacher's Actions）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學生學習活動與評量方式（Students' Actions）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引起動機</w:t>
              <w:br/>
              <w:t>(15分鐘)</w:t>
              <w:br/>
              <w:t>第1節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播放新聞影片：「獨居長者家中跌倒臥床兩日才被發現」。</w:t>
              <w:br/>
              <w:t>2. 提出核心提問：「為什麼家裡安裝傳統監視器，仍然無法防止此類悲劇發？監視器有什麼侷限？」</w:t>
              <w:br/>
              <w:t>3. 引導學生思考：傳統監視器需要人工持續盯看，無法主動報警；且長者可能感到被監視的心理不適感。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觀看影片並進行同理心思考，分組討論獨居者在家跌倒可能面臨的困境。</w:t>
              <w:br/>
              <w:t>2. 各組發言列舉傳統監視器之缺點（被動、需人工觀看、無隱私感）。</w:t>
              <w:br/>
              <w:t>【評量方式】口頭參與度與提問回應。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概念發展</w:t>
              <w:br/>
              <w:t>(25分鐘)</w:t>
              <w:br/>
              <w:t>第1節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介紹專題主題：救命恩「人」——AI 姿態辨識與主動通報系統。</w:t>
              <w:br/>
              <w:t>2. 解析 AI 人體姿態辨識（Pose Estimation）原理：說明鏡頭如何透過演算法自動擷取人體 17 個關鍵特徵點（肩膀、眼睛、腰部、膝蓋等）。</w:t>
              <w:br/>
              <w:t>3. 展示 PocketCard 與 KSB052 PocketCam 開發板實物與鏡頭功能。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理解人體骨架關鍵點之資料結構（(x, y) 坐標）。</w:t>
              <w:br/>
              <w:t>2. 觀察開發板硬體，思考如何透過鏡頭擷取影像並轉換為點位資料。</w:t>
              <w:br/>
              <w:t>3. 完成【學習單一】第一部分：社會需求與 AI 特徵點標記練習。</w:t>
              <w:br/>
              <w:t>【評量方式】學習單一即時檢核。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實作體驗</w:t>
              <w:br/>
              <w:t>(25分鐘)</w:t>
              <w:br/>
              <w:t>第2節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指導學生開啟 bDesigner / Blockly 積木程式平台。</w:t>
              <w:br/>
              <w:t>2. 載入人體姿態辨識積木庫，引導學生編譯基礎程式：讓 PocketCam 鏡頭開啟並在畫面中即時繪製人體骨架連線。</w:t>
              <w:br/>
              <w:t>3. 巡視各組，協助排解鏡頭連線與積木載入問題。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操作電腦開啟 bDesigner 平台並連接開發板。</w:t>
              <w:br/>
              <w:t>2. 拖曳「啟動鏡頭」與「人體骨架繪製」積木，觀察螢幕上即時顯示的自己身體骨架點與連線。</w:t>
              <w:br/>
              <w:t>3. 嘗試做不同動作（舉手、蹲下），觀察點位變化。</w:t>
              <w:br/>
              <w:t>【評量方式】實作操作評量（鏡頭與骨架正確顯示）。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總結與反思</w:t>
              <w:br/>
              <w:t>(15分鐘)</w:t>
              <w:br/>
              <w:t>第2節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引導各組分享觀察：「當我們站立或蹲下時，肩膀與腰部的點位發生了什麼變化？」</w:t>
              <w:br/>
              <w:t>2. 預告下一單元內容：如何將這些骨架點位轉化為判斷「跌倒」的幾何角度演算法。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各組口頭發表觀察到的骨架點位變化特徵。</w:t>
              <w:br/>
              <w:t>2. 整理工作檯，完成【學習單一】總結反思題。</w:t>
              <w:br/>
              <w:t>【評量方式】學習單一繳交與課堂參與。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2E5B88"/>
          <w:sz w:val="26"/>
        </w:rPr>
        <w:t>【單元二：幾何夾角與軀幹軸線演算法建構】（第 3-4 節，80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時間/階段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教師教學活動與引導問題（Teacher's Actions）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學生學習活動與評量方式（Students' Actions）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幾何數學引導</w:t>
              <w:br/>
              <w:t>(20分鐘)</w:t>
              <w:br/>
              <w:t>第3節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提出問題：「電腦要怎麼知道一個人是『站著』還是『倒在地上』？」</w:t>
              <w:br/>
              <w:t>2. 介紹「救命恩人」作品的核心數學邏輯：</w:t>
              <w:br/>
              <w:t xml:space="preserve">   - 直線 X：肩膀中點（Shoulder Midpoint）與腰部中點（Hip Midpoint）之連線（軀幹軸線）。</w:t>
              <w:br/>
              <w:t xml:space="preserve">   - 直線 Y：肩膀中點垂直延伸至地板之垂直參考線。</w:t>
              <w:br/>
              <w:t xml:space="preserve">   - 軀幹夾角 θ：透過 sin θ = Y / X 之幾何比值，計算軀幹相對於垂直線的傾斜角度。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聆聽教師講解，並拿著人體骨架圖紙進行畫線練習，理解 X 軸（軀幹）與 Y 軸（垂直線）之定義。</w:t>
              <w:br/>
              <w:t>2. 思考並討論：當人站立時，夾角 θ 接近多少度？當人跌倒躺平時，夾角 θ 會接近多少度？</w:t>
              <w:br/>
              <w:t>【評量方式】課堂問答與幾何概念檢核。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閾值與條件邏輯</w:t>
              <w:br/>
              <w:t>(20分鐘)</w:t>
              <w:br/>
              <w:t>第3節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展示實測數據簡報：</w:t>
              <w:br/>
              <w:t xml:space="preserve">   - 站立狀態：軀幹方向約為 -177°（接近垂直直線，系統顯示「安全」）。</w:t>
              <w:br/>
              <w:t xml:space="preserve">   - 跌倒狀態：軀幹方向約為 90°（接近水平橫躺，系統顯示「跌倒」）。</w:t>
              <w:br/>
              <w:t>2. 引導學生思考 If-Then 條件判斷：</w:t>
              <w:br/>
              <w:t xml:space="preserve">   - 若 夾角接近 90°，則 判讀為「跌倒」；否則 判讀為「安全」。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在【學習單二】上記錄站立與跌倒之角度數值特徵。</w:t>
              <w:br/>
              <w:t>2. 設計偽程式碼（Pseudocode）：寫出 If-Else 條件判斷邏輯，並設定角度閾值（例如：角度介於 70° 至 110° 判定為跌倒）。</w:t>
              <w:br/>
              <w:t>【評量方式】學習單二伪程式碼設計檢核。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Blockly程式編寫</w:t>
              <w:br/>
              <w:t>(25分鐘)</w:t>
              <w:br/>
              <w:t>第4節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指導學生在 bDesigner 中建構幾何角度計算積木與條件判斷邏輯。</w:t>
              <w:br/>
              <w:t>2. 引導加入畫面文字顯示積木：當判讀為安全時在螢幕繪製「安全」泡泡框；當判讀為跌倒時顯示「跌倒」警示符號。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組合 Blockly 積木：擷取肩膀與腰部點位 -&gt; 計算軀幹夾角 -&gt; 布林條件判斷 -&gt; 畫面文字呈現。</w:t>
              <w:br/>
              <w:t>2. 執行程式測試，觀察畫面是否能隨著鏡頭前人員的站立或躺下即時切換「安全」與「跌倒」。</w:t>
              <w:br/>
              <w:t>【評量方式】程式邏輯評量與即時畫面顯示測試。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初步測試與檢討</w:t>
              <w:br/>
              <w:t>(15分鐘)</w:t>
              <w:br/>
              <w:t>第4節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邀請 1-2 組學生上台展示他們的角度判讀程式。</w:t>
              <w:br/>
              <w:t>2. 引導討論發現問題：「如果人只是彎腰綁鞋帶，程式會不會誤判為跌倒？該怎麼辦？」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觀看上台組別展示，思考彎腰與跌倒的差異（持續時間長短）。</w:t>
              <w:br/>
              <w:t>2. 完成【學習單二】之思考延伸題（預告計時延遲機制）。</w:t>
              <w:br/>
              <w:t>【評量方式】同儕討論與學習單二繳交。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2E5B88"/>
          <w:sz w:val="26"/>
        </w:rPr>
        <w:t>【單元三：PocketCard 硬體架設與 LINE API 即時通報實作】（第 5-6 節，80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時間/階段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教師教學活動與引導問題（Teacher's Actions）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學生學習活動與評量方式（Students' Actions）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物聯網與API概念</w:t>
              <w:br/>
              <w:t>(20分鐘)</w:t>
              <w:br/>
              <w:t>第5節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介紹物聯網（IoT）與 Web API 運作機制：說明 PocketCard 如何透過 Wi-Fi 將資料發送到雲端，再由 LINE 伺服器推播訊息給使用者。</w:t>
              <w:br/>
              <w:t>2. 示範 LINE Notify / LINE Messaging API 權杖（Token）申請流程：解說權杖如同「發信鑰匙」，確保訊息發送到正確的家屬群組。</w:t>
              <w:br/>
              <w:t>3. 強調資訊安全：Token 不能隨意外洩。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理解 API HTTP POST 請求與權杖 Token 之概念。</w:t>
              <w:br/>
              <w:t>2. 在教師引導下，使用小組專屬帳號登入 LINE API 管理介面，發行金鑰 Token 並複製保存。</w:t>
              <w:br/>
              <w:t>3. 將 Token 填入【學習單三】。</w:t>
              <w:br/>
              <w:t>【評量方式】API 權杖申請與資安意識檢核。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API積木串接</w:t>
              <w:br/>
              <w:t>(25分鐘)</w:t>
              <w:br/>
              <w:t>第5節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指導學生在 bDesigner 中加入「Wi-Fi 網路連線」與「LINE 訊息發送」積木。</w:t>
              <w:br/>
              <w:t>2. 引導撰寫觸發通報條件：當「偵測到跌倒」條件成立時：</w:t>
              <w:br/>
              <w:t xml:space="preserve">   - 發送文字：「【bDesigner】有人跌倒了，請盡快通報。」</w:t>
              <w:br/>
              <w:t xml:space="preserve">   - 抓拍現場影像照片，並上傳傳送至 LINE。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設定 Wi-Fi SSID 與 Password，使 PocketCard 成功連網。</w:t>
              <w:br/>
              <w:t>2. 組合 LINE 發送積木，填入組別的 Token、預設警示文字與影像擷取變數。</w:t>
              <w:br/>
              <w:t>3. 執行語法與網路連線測試，確認 PocketCard 能成功連網並發出測試訊息。</w:t>
              <w:br/>
              <w:t>【評量方式】網路連線與 API 串接實作評量。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完整流程整合</w:t>
              <w:br/>
              <w:t>(25分鐘)</w:t>
              <w:br/>
              <w:t>第6節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引導學生將「姿態角度辨識」與「LINE 自動通報」兩大模組整合在同一個主迴圈中。</w:t>
              <w:br/>
              <w:t>2. 加入持續時間判定（防誤判計時）：設定人體處於跌倒姿態必須「持續超過 3-5 秒且無起身動作」，才正式觸發 LINE 發送，避免動作過度敏感誤報。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撰寫計時器邏輯（Timer Variables）：若 跌倒角度成立，計時器開始累加；若 中途起身，計時器歸零；若 持續滿 5 秒，執行 LINE 通報。</w:t>
              <w:br/>
              <w:t>2. 於測試軟墊上進行人體模擬跌倒測試，觀察手機 LINE 是否即時收到文字與現場抓拍照片。</w:t>
              <w:br/>
              <w:t>【評量方式】系統模組整合實作評量。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成果檢視與排錯</w:t>
              <w:br/>
              <w:t>(10分鐘)</w:t>
              <w:br/>
              <w:t>第6節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協助未成功發送訊息的小組進行 CheckList 排錯（檢查 Wi-Fi 密碼、Token 格式、角度閾值）。</w:t>
              <w:br/>
              <w:t>2. 整理作業，完成【學習單三】之串接紀錄。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進行系統 CheckList 自查與除錯（Debug）。</w:t>
              <w:br/>
              <w:t>2. 確認手機 LINE 群組成功收到含當下照片之跌倒警示。</w:t>
              <w:br/>
              <w:t>【評量方式】學習單三繳交與除錯能力檢核。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2E5B88"/>
          <w:sz w:val="26"/>
        </w:rPr>
        <w:t>【單元四：模擬測試、社會設計外殼與專題發表】（第 7-8 節，80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時間/階段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教師教學活動與引導問題（Teacher's Actions）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學生學習活動與評量方式（Students' Actions）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多情境實測與優化</w:t>
              <w:br/>
              <w:t>(25分鐘)</w:t>
              <w:br/>
              <w:t>第7節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要求學生在防護軟墊區進行多種居家真實情境模擬實測：</w:t>
              <w:br/>
              <w:t xml:space="preserve">   - 情境 A：正常站立行走。</w:t>
              <w:br/>
              <w:t xml:space="preserve">   - 情境 B：彎腰撿東西、綁鞋帶。</w:t>
              <w:br/>
              <w:t xml:space="preserve">   - 情境 C：坐在椅子上或躺在沙發上。</w:t>
              <w:br/>
              <w:t xml:space="preserve">   - 情境 D：突發跌倒臥地未起身。</w:t>
              <w:br/>
              <w:t>2. 引導學生記錄各情境之角度與系統判定結果，並調整條件數值優化防誤判率。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小組分工：1 人扮演使用者、1 人操作電腦、1 人紀錄數據、1 人觀察 LINE 手機接收情形。</w:t>
              <w:br/>
              <w:t>2. 於【學習單四】上記錄多情境測試數據，修改程式增強防誤判邏輯。</w:t>
              <w:br/>
              <w:t>【評量方式】模擬實測態度與數據紀錄評量。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社會設計與機構裝飾</w:t>
              <w:br/>
              <w:t>(20分鐘)</w:t>
              <w:br/>
              <w:t>第7節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引導「社會設計 (Social Design)」思維：「長者如果看到房間裡擺著一台冷冰冰的監視器，心裡會有什麼感覺？」</w:t>
              <w:br/>
              <w:t>2. 提供材料（絨毛玩偶、相框擺飾、瓦楞紙包覆材），指導學生將 PocketCard 與鏡頭嵌入親切的居家擺飾中，達成「隱藏式安防」與降低監視感。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小組討論並選擇外殼機構主題（如：客廳玩偶擺飾、桌上數位相框造型）。</w:t>
              <w:br/>
              <w:t>2. 動手進行外殼製作與鏡頭開孔嵌入，兼顧美觀、親切感與鏡頭視野無遮蔽。</w:t>
              <w:br/>
              <w:t>【評量方式】社會設計與人因機構實作評量。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專題發表與演示</w:t>
              <w:br/>
              <w:t>(25分鐘)</w:t>
              <w:br/>
              <w:t>第8節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舉辦「救命恩人——智慧居家安防專題發表會」。</w:t>
              <w:br/>
              <w:t>2. 每組進行 3 分鐘動態展示與簡報，現場演示：組員跌倒 -&gt; 姿態辨識 -&gt; 5秒判定 -&gt; LINE 收到警示簡訊與現場照片。</w:t>
              <w:br/>
              <w:t>3. 引導全班進行同儕互評。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各組依序上台發表作品，展示親切外殼與現場動態跌倒通報流程。</w:t>
              <w:br/>
              <w:t>2. 填寫【學習單五】之專題成果記錄與同儕互評表。</w:t>
              <w:br/>
              <w:t>【評量方式】專題展示評量與同儕互評分數。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總結、反思與延伸</w:t>
              <w:br/>
              <w:t>(10分鐘)</w:t>
              <w:br/>
              <w:t>第8節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教師總評：肯定學生運用 STEAM 跨領域知識解決獨居長者安全問題之努力。</w:t>
              <w:br/>
              <w:t>2. 引導延伸思考：</w:t>
              <w:br/>
              <w:t xml:space="preserve">   - 隱私倫理：影像資料之本地端去識別化與保存規範。</w:t>
              <w:br/>
              <w:t xml:space="preserve">   - 未來功能：新增語音詢問「您還好嗎？」、Telegram 多重緊急聯絡人通報等。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1. 聆聽教師總評，進行個人學習歷程總反思。</w:t>
              <w:br/>
              <w:t>2. 完成【學習單五】之自我評量與課後延伸反思。</w:t>
              <w:br/>
              <w:t>【評量方式】學習單五繳交與學習歷程總評。</w:t>
            </w:r>
          </w:p>
        </w:tc>
      </w:tr>
    </w:tbl>
    <w:p>
      <w:pPr>
        <w:spacing w:after="240"/>
      </w:pP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六、 108課綱學習評量規準表 (Assessment Rubrics)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評量維度/配分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優等 (Exemplary)</w:t>
              <w:br/>
              <w:t>85-100分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良好 (Proficient)</w:t>
              <w:br/>
              <w:t>70-84分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基礎 (Basic)</w:t>
              <w:br/>
              <w:t>60-69分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待加強 (Needs Imp.)</w:t>
              <w:br/>
              <w:t>&lt; 60分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一、社會需求與問題定義</w:t>
              <w:br/>
              <w:t>（配分：20%）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能深入分析獨居長者居家安全痛點，精確指出傳統監視器之缺陷，並提出具前瞻性與同理心之 AI 主動通報解決方案。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能清楚說明長者跌倒風險，指出傳統監視器需人工盯看之不便，並提出合理之科技通報構想。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能大致說出長者跌倒的危險性，但在問題定義與科技解決方案之連結上較為表面。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難以說明專題欲解決之社會問題，缺乏對獨居長者需求之基本同理與理解。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二、幾何演算法與邏輯設計</w:t>
              <w:br/>
              <w:t>（配分：30%）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能精確理解骨架點位與軀幹夾角算式，獨立撰寫含角度閾值與持續時間延遲之高效防誤判演算法，邏輯嚴謹無誤。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能理解軀幹夾角概念，能在引導下撰寫條件判斷積木並設定正確角度閾值，順利區分站立與跌倒。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能組合基本條件判斷積木，但角度閾值設定不夠精確，容易將彎腰誤判為跌倒。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無法理解骨架角度邏輯，無法獨立完成條件判斷程式積木之撰寫。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三、PocketCard與API整合</w:t>
              <w:br/>
              <w:t>（配分：30%）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能熟練操作開發板與鏡頭，獨立順暢完成 LINE API 權杖申請、網路設定與自動拍照推播，系統運作高度穩定。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能正確連接開發板與 Wi-Fi，在指導下完成 LINE API 串接，成功於跌倒時發送警示文字與現場照片。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能完成開發板連線，但在 API 權杖或訊息發送模組上需要多次提示才能完成通報。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開發板連線屢次失敗，無法完成 LINE API 串接與訊息推播功能。</w:t>
            </w:r>
          </w:p>
        </w:tc>
      </w:tr>
      <w:tr>
        <w:tc>
          <w:tcPr>
            <w:tcW w:type="dxa" w:w="1872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四、社會設計與團隊發表</w:t>
              <w:br/>
              <w:t>（配分：20%）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外殼造型極具親切感與創意（成功降低監視感），團隊分工極佳，成果發表演示流暢精彩，具高度實用價值。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外殼製作整潔，能兼顧鏡頭視野與家具擺飾美觀，團隊分工明確，發表能清晰展現系統通報流程。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有製作簡易外殼，發表時能基本說明作品功能，但組員分工不夠均勻或演示過程偶有頓挫。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7"/>
              </w:rPr>
              <w:t>未製作外殼或作品粗糙遮蔽鏡頭，發表時無法清晰說明作品內容，團隊缺乏合作。</w:t>
            </w:r>
          </w:p>
        </w:tc>
      </w:tr>
    </w:tbl>
    <w:p>
      <w:pPr>
        <w:spacing w:after="240"/>
      </w:pP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七、 學生學習單集合（學習單一至五）</w:t>
      </w:r>
    </w:p>
    <w:p>
      <w:pPr>
        <w:spacing w:before="240" w:after="120"/>
      </w:pPr>
      <w:r>
        <w:rPr>
          <w:b/>
          <w:color w:val="2E5B88"/>
          <w:sz w:val="26"/>
        </w:rPr>
        <w:t>學生學習單（一）：【獨居長者防護需求與 AI 姿態辨識初探】</w:t>
      </w:r>
    </w:p>
    <w:p>
      <w:pPr>
        <w:spacing w:after="120"/>
      </w:pPr>
      <w:r>
        <w:rPr>
          <w:b/>
          <w:color w:val="1B365D"/>
        </w:rPr>
        <w:t>【學生基本資料】</w:t>
      </w:r>
      <w:r>
        <w:t>班級：___________ 組別：第___組 姓名：___________ 座號：___ 日期：___________</w:t>
      </w:r>
    </w:p>
    <w:p>
      <w:pPr>
        <w:spacing w:after="120"/>
      </w:pPr>
      <w:r>
        <w:rPr>
          <w:b/>
          <w:color w:val="1B365D"/>
        </w:rPr>
        <w:t>Q1：</w:t>
      </w:r>
      <w:r>
        <w:t>一、 社會問題調查與需求痛點分析</w:t>
      </w:r>
    </w:p>
    <w:p>
      <w:pPr>
        <w:spacing w:after="120"/>
      </w:pPr>
      <w:r>
        <w:t>請閱讀新聞案例後回答：獨居長者在家中跌倒時，為什麼傳統的「監視器」往往無法防止悲劇發生？請列出至少兩大原因。</w:t>
      </w:r>
    </w:p>
    <w:p>
      <w:pPr>
        <w:spacing w:after="120"/>
      </w:pPr>
      <w:r>
        <w:t>答：</w:t>
        <w:br/>
        <w:t>1. ____________________________________________________________________________________</w:t>
        <w:br/>
        <w:t>2. ____________________________________________________________________________________</w:t>
        <w:br/>
      </w:r>
    </w:p>
    <w:p>
      <w:pPr>
        <w:spacing w:after="120"/>
      </w:pPr>
      <w:r>
        <w:rPr>
          <w:b/>
          <w:color w:val="1B365D"/>
        </w:rPr>
        <w:t>Q2：</w:t>
      </w:r>
      <w:r>
        <w:t>二、 AI 人體骨架特徵點標記體驗</w:t>
      </w:r>
    </w:p>
    <w:p>
      <w:pPr>
        <w:spacing w:after="120"/>
      </w:pPr>
      <w:r>
        <w:t>請在下圖人體示意圖中，圈選出 AI 在判斷「站立」與「跌倒」時最關鍵的三個特徵部位（如：肩膀、腰部、膝蓋），並說明為什麼這幾個點很重要？</w:t>
      </w:r>
    </w:p>
    <w:p>
      <w:pPr>
        <w:spacing w:after="120"/>
      </w:pPr>
      <w:r>
        <w:t>（關鍵點畫記與文字說明處）：</w:t>
        <w:br/>
        <w:t>_______________________________________________________________________________________</w:t>
        <w:br/>
        <w:t>_______________________________________________________________________________________</w:t>
        <w:br/>
      </w:r>
    </w:p>
    <w:p>
      <w:pPr>
        <w:spacing w:after="120"/>
      </w:pPr>
      <w:r>
        <w:rPr>
          <w:b/>
          <w:color w:val="1B365D"/>
        </w:rPr>
        <w:t>Q3：</w:t>
      </w:r>
      <w:r>
        <w:t>三、 小組專題目標設定</w:t>
      </w:r>
    </w:p>
    <w:p>
      <w:pPr>
        <w:spacing w:after="120"/>
      </w:pPr>
      <w:r>
        <w:t>你們小組希望設計的智慧防護裝置，需要具備哪些「主動功能」才能真正幫助到長者與家屬？</w:t>
      </w:r>
    </w:p>
    <w:p>
      <w:pPr>
        <w:spacing w:after="120"/>
      </w:pPr>
      <w:r>
        <w:t>答：</w:t>
        <w:br/>
        <w:t>[  ] 自動辨識跌倒   [  ] 自動拍照傳送   [  ] 即時 LINE 通報   [  ] 親切擺飾外殼</w:t>
        <w:br/>
        <w:t>其他創意功能：________________________________________________________________________</w:t>
        <w:br/>
      </w:r>
    </w:p>
    <w:p>
      <w:pPr>
        <w:spacing w:after="240"/>
      </w:pPr>
    </w:p>
    <w:p>
      <w:pPr>
        <w:spacing w:before="240" w:after="120"/>
      </w:pPr>
      <w:r>
        <w:rPr>
          <w:b/>
          <w:color w:val="2E5B88"/>
          <w:sz w:val="26"/>
        </w:rPr>
        <w:t>學生學習單（二）：【幾何角度與跌倒演算法設計】</w:t>
      </w:r>
    </w:p>
    <w:p>
      <w:pPr>
        <w:spacing w:after="120"/>
      </w:pPr>
      <w:r>
        <w:rPr>
          <w:b/>
          <w:color w:val="1B365D"/>
        </w:rPr>
        <w:t>【學生基本資料】</w:t>
      </w:r>
      <w:r>
        <w:t>班級：___________ 組別：第___組 姓名：___________ 座號：___ 日期：___________</w:t>
      </w:r>
    </w:p>
    <w:p>
      <w:pPr>
        <w:spacing w:after="120"/>
      </w:pPr>
      <w:r>
        <w:rPr>
          <w:b/>
          <w:color w:val="1B365D"/>
        </w:rPr>
        <w:t>Q1：</w:t>
      </w:r>
      <w:r>
        <w:t>一、 軀幹軸線與幾何夾角計算觀念</w:t>
      </w:r>
    </w:p>
    <w:p>
      <w:pPr>
        <w:spacing w:after="120"/>
      </w:pPr>
      <w:r>
        <w:t>請參考課堂講解，寫出「救命恩人」系統如何透過肩膀中點與腰部中點定義「軀幹直線 X」，並說明夾角 θ 的公式算式。</w:t>
      </w:r>
    </w:p>
    <w:p>
      <w:pPr>
        <w:spacing w:after="120"/>
      </w:pPr>
      <w:r>
        <w:t>答：</w:t>
        <w:br/>
        <w:t>1. 軀幹直線 X 定義：肩膀中點 至 ____________________ 之連線。</w:t>
        <w:br/>
        <w:t>2. 垂直參考線 Y 定義：肩膀中點 至 ____________________ 之垂直線。</w:t>
        <w:br/>
        <w:t>3. 夾角公式概念：sin θ = ________ / ________。</w:t>
        <w:br/>
      </w:r>
    </w:p>
    <w:p>
      <w:pPr>
        <w:spacing w:after="120"/>
      </w:pPr>
      <w:r>
        <w:rPr>
          <w:b/>
          <w:color w:val="1B365D"/>
        </w:rPr>
        <w:t>Q2：</w:t>
      </w:r>
      <w:r>
        <w:t>二、 姿態角度與布林條件邏輯設計（偽程式碼）</w:t>
      </w:r>
    </w:p>
    <w:p>
      <w:pPr>
        <w:spacing w:after="120"/>
      </w:pPr>
      <w:r>
        <w:t>根據實測，請填入合適的角度閾值範圍，並完成 If-Then 判斷條件邏輯：</w:t>
      </w:r>
    </w:p>
    <w:p>
      <w:pPr>
        <w:spacing w:after="120"/>
      </w:pPr>
      <w:r>
        <w:t xml:space="preserve">   - 當人正常【站立】時，軀幹方向夾角約為：________ 度。（系統顯示：安全）</w:t>
      </w:r>
    </w:p>
    <w:p>
      <w:pPr>
        <w:spacing w:after="120"/>
      </w:pPr>
      <w:r>
        <w:t xml:space="preserve">   - 當人不幸【跌倒】時，軀幹方向夾角約為：________ 度。（系統顯示：跌倒）</w:t>
      </w:r>
    </w:p>
    <w:p>
      <w:pPr>
        <w:spacing w:after="120"/>
      </w:pPr>
      <w:r>
        <w:t xml:space="preserve">   【請撰寫邏輯偽程式碼 Pseudocode】：</w:t>
      </w:r>
    </w:p>
    <w:p>
      <w:pPr>
        <w:spacing w:after="120"/>
      </w:pPr>
      <w:r>
        <w:t xml:space="preserve">   If (軀幹夾角 介於 ______ 度 與 ______ 度 之間) Then</w:t>
        <w:br/>
        <w:t xml:space="preserve">       設定 狀態變數 = 「跌倒」;</w:t>
        <w:br/>
        <w:t xml:space="preserve">   Else</w:t>
        <w:br/>
        <w:t xml:space="preserve">       設定 狀態變數 = 「安全」;</w:t>
        <w:br/>
        <w:t xml:space="preserve">   End If</w:t>
        <w:br/>
      </w:r>
    </w:p>
    <w:p>
      <w:pPr>
        <w:spacing w:after="120"/>
      </w:pPr>
      <w:r>
        <w:rPr>
          <w:b/>
          <w:color w:val="1B365D"/>
        </w:rPr>
        <w:t>Q3：</w:t>
      </w:r>
      <w:r>
        <w:t>三、 防誤判機制思考</w:t>
      </w:r>
    </w:p>
    <w:p>
      <w:pPr>
        <w:spacing w:after="120"/>
      </w:pPr>
      <w:r>
        <w:t>如果使用者只是「彎腰綁鞋帶」或「躺在沙發上看電視」，程式可能會發生什麼問題？你們打算加入什麼機制來解決（提示：時間延遲）？</w:t>
      </w:r>
    </w:p>
    <w:p>
      <w:pPr>
        <w:spacing w:after="120"/>
      </w:pPr>
      <w:r>
        <w:t>答：___________________________________________________________________________________</w:t>
        <w:br/>
        <w:t>_______________________________________________________________________________________</w:t>
        <w:br/>
      </w:r>
    </w:p>
    <w:p>
      <w:pPr>
        <w:spacing w:after="240"/>
      </w:pPr>
    </w:p>
    <w:p>
      <w:pPr>
        <w:spacing w:before="240" w:after="120"/>
      </w:pPr>
      <w:r>
        <w:rPr>
          <w:b/>
          <w:color w:val="2E5B88"/>
          <w:sz w:val="26"/>
        </w:rPr>
        <w:t>學生學習單（三）：【PocketCard 硬體與 LINE 通報實作紀錄】</w:t>
      </w:r>
    </w:p>
    <w:p>
      <w:pPr>
        <w:spacing w:after="120"/>
      </w:pPr>
      <w:r>
        <w:rPr>
          <w:b/>
          <w:color w:val="1B365D"/>
        </w:rPr>
        <w:t>【學生基本資料】</w:t>
      </w:r>
      <w:r>
        <w:t>班級：___________ 組別：第___組 姓名：___________ 座號：___ 日期：___________</w:t>
      </w:r>
    </w:p>
    <w:p>
      <w:pPr>
        <w:spacing w:after="120"/>
      </w:pPr>
      <w:r>
        <w:rPr>
          <w:b/>
          <w:color w:val="1B365D"/>
        </w:rPr>
        <w:t>Q1：</w:t>
      </w:r>
      <w:r>
        <w:t>一、 硬體配置與網路連線設定</w:t>
      </w:r>
    </w:p>
    <w:p>
      <w:pPr>
        <w:spacing w:after="120"/>
      </w:pPr>
      <w:r>
        <w:t>請記錄你們小組 PocketCard 開發板連線至教室 Wi-Fi 的參數設定：</w:t>
      </w:r>
    </w:p>
    <w:p>
      <w:pPr>
        <w:spacing w:after="120"/>
      </w:pPr>
      <w:r>
        <w:t>1. Wi-Fi 名稱 (SSID)：____________________________________</w:t>
      </w:r>
    </w:p>
    <w:p>
      <w:pPr>
        <w:spacing w:after="120"/>
      </w:pPr>
      <w:r>
        <w:t>2. Wi-Fi 密碼 (Password)：________________________________</w:t>
      </w:r>
    </w:p>
    <w:p>
      <w:pPr>
        <w:spacing w:after="120"/>
      </w:pPr>
      <w:r>
        <w:t>3. PocketCard 取得之 IP 位址：____________________________</w:t>
      </w:r>
    </w:p>
    <w:p>
      <w:pPr>
        <w:spacing w:after="120"/>
      </w:pPr>
      <w:r>
        <w:rPr>
          <w:b/>
          <w:color w:val="1B365D"/>
        </w:rPr>
        <w:t>Q2：</w:t>
      </w:r>
      <w:r>
        <w:t>二、 LINE API 權杖 (Token) 串接紀錄</w:t>
      </w:r>
    </w:p>
    <w:p>
      <w:pPr>
        <w:spacing w:after="120"/>
      </w:pPr>
      <w:r>
        <w:t>請記錄小組發行之 LINE API Token（請注意資安保護，勿公開）：</w:t>
      </w:r>
    </w:p>
    <w:p>
      <w:pPr>
        <w:spacing w:after="120"/>
      </w:pPr>
      <w:r>
        <w:t>LINE Token 碼 (前6碼與後4碼)：[ ____________________________________ ]</w:t>
      </w:r>
    </w:p>
    <w:p>
      <w:pPr>
        <w:spacing w:after="120"/>
      </w:pPr>
      <w:r>
        <w:t>預設推播警示文字內容：【bDesigner】____________________________________________________</w:t>
      </w:r>
    </w:p>
    <w:p>
      <w:pPr>
        <w:spacing w:after="120"/>
      </w:pPr>
      <w:r>
        <w:rPr>
          <w:b/>
          <w:color w:val="1B365D"/>
        </w:rPr>
        <w:t>Q3：</w:t>
      </w:r>
      <w:r>
        <w:t>三、 Blockly 積木程式結構流程圖繪製</w:t>
      </w:r>
    </w:p>
    <w:p>
      <w:pPr>
        <w:spacing w:after="120"/>
      </w:pPr>
      <w:r>
        <w:t>請畫出或貼上你們小組組合完成之「姿態辨識 + 持續時間計時 + LINE 自動拍照推播」完整的 Blockly 程式結構方塊圖。</w:t>
      </w:r>
    </w:p>
    <w:p>
      <w:pPr>
        <w:spacing w:after="120"/>
      </w:pPr>
      <w:r>
        <w:t>（程式積木繪圖與架構記錄區）：</w:t>
        <w:br/>
        <w:br/>
        <w:br/>
        <w:br/>
        <w:t>_______________________________________________________________________________________</w:t>
        <w:br/>
      </w:r>
    </w:p>
    <w:p>
      <w:pPr>
        <w:spacing w:after="240"/>
      </w:pPr>
    </w:p>
    <w:p>
      <w:pPr>
        <w:spacing w:before="240" w:after="120"/>
      </w:pPr>
      <w:r>
        <w:rPr>
          <w:b/>
          <w:color w:val="2E5B88"/>
          <w:sz w:val="26"/>
        </w:rPr>
        <w:t>學生學習單（四）：【跌倒模擬實測與防誤判優化表】</w:t>
      </w:r>
    </w:p>
    <w:p>
      <w:pPr>
        <w:spacing w:after="120"/>
      </w:pPr>
      <w:r>
        <w:rPr>
          <w:b/>
          <w:color w:val="1B365D"/>
        </w:rPr>
        <w:t>【學生基本資料】</w:t>
      </w:r>
      <w:r>
        <w:t>班級：___________ 組別：第___組 姓名：___________ 座號：___ 日期：___________</w:t>
      </w:r>
    </w:p>
    <w:p>
      <w:pPr>
        <w:spacing w:after="120"/>
      </w:pPr>
      <w:r>
        <w:rPr>
          <w:b/>
          <w:color w:val="1B365D"/>
        </w:rPr>
        <w:t>Q1：</w:t>
      </w:r>
      <w:r>
        <w:t>一、 多情境模擬實測紀錄表</w:t>
      </w:r>
    </w:p>
    <w:p>
      <w:pPr>
        <w:spacing w:after="120"/>
      </w:pPr>
      <w:r>
        <w:t>請在防護軟墊區進行以下真實情境模擬實測，並將數據記錄於下表：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測試情境項目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軀幹測量夾角 (θ)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原系統判定結果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LINE 是否誤報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演算法調整與優化對策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A. 正常站立與走動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約 -175° ~ -180°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安全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否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維持原參數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B. 彎腰撿東西/綁鞋帶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約 45° ~ 75°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（請實測填寫）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（是/否）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加入持續計時器，短於3秒不通報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C. 坐在椅子上休息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約 -160° ~ -170°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（請實測填寫）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（是/否）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調整軀幹高度特徵點閾值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D. 跌倒臥地超過 5 秒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約 85° ~ 95°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跌倒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正確觸發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333333"/>
                <w:sz w:val="17"/>
              </w:rPr>
              <w:t>成功拍照並推播至 LINE 群組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1B365D"/>
        </w:rPr>
        <w:t>Q2：</w:t>
      </w:r>
      <w:r>
        <w:t>二、 程式演算法除錯與修訂紀錄</w:t>
      </w:r>
    </w:p>
    <w:p>
      <w:pPr>
        <w:spacing w:after="120"/>
      </w:pPr>
      <w:r>
        <w:t>經過上述情境測試後，你們小組對 Blockly 程式做了哪些具體的修改（例如：修改角度範圍、增加等待時間、加入二次確認）？修正後成功率提升了多少？</w:t>
      </w:r>
    </w:p>
    <w:p>
      <w:pPr>
        <w:spacing w:after="120"/>
      </w:pPr>
      <w:r>
        <w:t>答：___________________________________________________________________________________</w:t>
        <w:br/>
        <w:t>_______________________________________________________________________________________</w:t>
        <w:br/>
      </w:r>
    </w:p>
    <w:p>
      <w:pPr>
        <w:spacing w:after="240"/>
      </w:pPr>
    </w:p>
    <w:p>
      <w:pPr>
        <w:spacing w:before="240" w:after="120"/>
      </w:pPr>
      <w:r>
        <w:rPr>
          <w:b/>
          <w:color w:val="2E5B88"/>
          <w:sz w:val="26"/>
        </w:rPr>
        <w:t>學生學習單（五）：【專題成果發表、社會設計與互評表】</w:t>
      </w:r>
    </w:p>
    <w:p>
      <w:pPr>
        <w:spacing w:after="120"/>
      </w:pPr>
      <w:r>
        <w:rPr>
          <w:b/>
          <w:color w:val="1B365D"/>
        </w:rPr>
        <w:t>【學生基本資料】</w:t>
      </w:r>
      <w:r>
        <w:t>班級：___________ 組別：第___組 姓名：___________ 座號：___ 日期：___________</w:t>
      </w:r>
    </w:p>
    <w:p>
      <w:pPr>
        <w:spacing w:after="120"/>
      </w:pPr>
      <w:r>
        <w:rPr>
          <w:b/>
          <w:color w:val="1B365D"/>
        </w:rPr>
        <w:t>Q1：</w:t>
      </w:r>
      <w:r>
        <w:t>一、 社會設計外殼造型與機構說明</w:t>
      </w:r>
    </w:p>
    <w:p>
      <w:pPr>
        <w:spacing w:after="120"/>
      </w:pPr>
      <w:r>
        <w:t>你們小組將 PocketCard 與鏡頭設計包裝成什麼造型的外殼（如：客廳熊偶擺飾、數位相框）？這樣設計如何幫助長者降低「被監視」的不舒服感？</w:t>
      </w:r>
    </w:p>
    <w:p>
      <w:pPr>
        <w:spacing w:after="120"/>
      </w:pPr>
      <w:r>
        <w:t>答：___________________________________________________________________________________</w:t>
        <w:br/>
        <w:t>_______________________________________________________________________________________</w:t>
        <w:br/>
      </w:r>
    </w:p>
    <w:p>
      <w:pPr>
        <w:spacing w:after="120"/>
      </w:pPr>
      <w:r>
        <w:rPr>
          <w:b/>
          <w:color w:val="1B365D"/>
        </w:rPr>
        <w:t>Q2：</w:t>
      </w:r>
      <w:r>
        <w:t>二、 組間發表成果觀摩與互評表</w:t>
      </w:r>
    </w:p>
    <w:p>
      <w:pPr>
        <w:spacing w:after="120"/>
      </w:pPr>
      <w:r>
        <w:t>請在聽取各組專題發表後，根據各組表現進行評分與給予正面回饋：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被評小組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功能與辨識精準度 (1-5分)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外殼社會設計感 (1-5分)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發表與演示流暢度 (1-5分)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給該組的具體讚美或建議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第 1 組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第 2 組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第 3 組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</w:tr>
      <w:tr>
        <w:tc>
          <w:tcPr>
            <w:tcW w:type="dxa" w:w="1872"/>
          </w:tcPr>
          <w:p>
            <w:r>
              <w:rPr>
                <w:sz w:val="17"/>
              </w:rPr>
              <w:t>第 4 組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color w:val="1B365D"/>
        </w:rPr>
        <w:t>Q3：</w:t>
      </w:r>
      <w:r>
        <w:t>三、 個人專題學習歷程總反思</w:t>
      </w:r>
    </w:p>
    <w:p>
      <w:pPr>
        <w:spacing w:after="120"/>
      </w:pPr>
      <w:r>
        <w:t>完成「救命恩人」專題後，你覺得自己學到最多的是什麼？過程中遇到最大的困難是什麼？你是如何克服的？</w:t>
      </w:r>
    </w:p>
    <w:p>
      <w:pPr>
        <w:spacing w:after="120"/>
      </w:pPr>
      <w:r>
        <w:t>答：___________________________________________________________________________________</w:t>
        <w:br/>
        <w:t>_______________________________________________________________________________________</w:t>
        <w:br/>
      </w:r>
    </w:p>
    <w:p>
      <w:pPr>
        <w:spacing w:after="240"/>
      </w:pPr>
    </w:p>
    <w:p>
      <w:pPr>
        <w:spacing w:before="320" w:after="160"/>
        <w:pBdr>
          <w:bottom w:val="single" w:sz="12" w:space="4" w:color="1B365D"/>
        </w:pBdr>
      </w:pPr>
      <w:r>
        <w:rPr>
          <w:b/>
          <w:color w:val="1B365D"/>
          <w:sz w:val="30"/>
        </w:rPr>
        <w:t>八、 教學反思、延伸學習與注意事項</w:t>
      </w:r>
    </w:p>
    <w:p>
      <w:pPr>
        <w:spacing w:before="240" w:after="120"/>
      </w:pPr>
      <w:r>
        <w:rPr>
          <w:b/>
          <w:color w:val="2E5B88"/>
          <w:sz w:val="26"/>
        </w:rPr>
        <w:t>（一） 安全注意事項與課堂管理規範</w:t>
      </w:r>
    </w:p>
    <w:p>
      <w:pPr>
        <w:spacing w:after="120"/>
      </w:pPr>
      <w:r>
        <w:t>1. 防護軟墊鋪設：學生進行跌倒模擬測試時，務必強制規定在體育軟墊或瑜伽墊上進行，嚴禁在硬地板上直接倒地，避免挫傷或頭部碰撞。</w:t>
      </w:r>
    </w:p>
    <w:p>
      <w:pPr>
        <w:spacing w:after="120"/>
      </w:pPr>
      <w:r>
        <w:t>2. 硬體供電與線材安全：PocketCard 開發板連接線材應固定妥當，避免學生在模擬跌倒時扯落開發板或電腦。</w:t>
      </w:r>
    </w:p>
    <w:p>
      <w:pPr>
        <w:spacing w:after="120"/>
      </w:pPr>
      <w:r>
        <w:t>3. 資訊安全與權杖保護：叮嚀學生 LINE API Token 屬於個人隱私與發信金鑰，完成教學後應指導學生在 LINE API 管理平台中撤銷或清除測試 Token。</w:t>
      </w:r>
    </w:p>
    <w:p>
      <w:pPr>
        <w:spacing w:before="240" w:after="120"/>
      </w:pPr>
      <w:r>
        <w:rPr>
          <w:b/>
          <w:color w:val="2E5B88"/>
          <w:sz w:val="26"/>
        </w:rPr>
        <w:t>（二） 資訊倫理與隱私保護議題討論</w:t>
      </w:r>
    </w:p>
    <w:p>
      <w:pPr>
        <w:spacing w:after="120"/>
      </w:pPr>
      <w:r>
        <w:t>1. 影像隱私去識別化：討論若系統將長者在家中的即時照片傳至雲端，是否有隱私洩漏之風險？如何透過本地端（Edge AI）運算，僅傳送骨架線條或去識別化影像？</w:t>
      </w:r>
    </w:p>
    <w:p>
      <w:pPr>
        <w:spacing w:after="120"/>
      </w:pPr>
      <w:r>
        <w:t>2. 人機信任關係：科技防護應作為輔助工具，不能完全取代家人與照顧者的真實陪伴與關懷。</w:t>
      </w:r>
    </w:p>
    <w:p>
      <w:pPr>
        <w:spacing w:before="240" w:after="120"/>
      </w:pPr>
      <w:r>
        <w:rPr>
          <w:b/>
          <w:color w:val="2E5B88"/>
          <w:sz w:val="26"/>
        </w:rPr>
        <w:t>（三） 未來功能延伸與改進方向（專題升級指南）</w:t>
      </w:r>
    </w:p>
    <w:p>
      <w:pPr>
        <w:spacing w:after="120"/>
      </w:pPr>
      <w:r>
        <w:t>1. 語音雙向對話確認：在 PocketCard 上擴充揚聲器模組，當判定跌倒時先以語音發問：「您還好嗎？請按按鈕取消警報」，若 10 秒內未回應再正式觸發 LINE 推播，降低誤報率。</w:t>
      </w:r>
    </w:p>
    <w:p>
      <w:pPr>
        <w:spacing w:after="120"/>
      </w:pPr>
      <w:r>
        <w:t>2. 多重緊急聯絡人分級通報：將單一 LINE 通報升級為 LINE Messaging API 官方帳號，可同時推播給多位親屬與社區照護中心，並紀錄通報歷史帳冊。</w:t>
      </w:r>
    </w:p>
    <w:p>
      <w:pPr>
        <w:spacing w:after="120"/>
      </w:pPr>
      <w:r>
        <w:t>3. 夜間紅外線辨識支援：搭配紅外線 Night-Vision 鏡頭，確保獨居長者在夜間起身赴洗手間跌倒時，依然能穩定發揮辨識效果。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108課綱資訊科技與科技應用專題教案 | 南投縣鯉魚國小教案開發團隊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【108課綱跨領域STEAM專題詳實教案】教案編號 17：救命恩「人」——AI影像姿態辨識與居家跌倒防護通報系統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軟正黑體" w:hAnsi="微軟正黑體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77777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77777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