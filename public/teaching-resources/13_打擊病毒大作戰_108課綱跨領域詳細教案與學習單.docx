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跨領域STEAM與防疫議題創客詳細教案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專題編號：13 《打擊病毒大作戰》—— 光感隨機射擊與雙隊對抗互動科學玩具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防疫議題與光學隨機互動 (PBL)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 108 學年度科技領域（資訊科技與生活科技）、自然科學領域及健康與體育領域（防疫衛教）課程綱要撰寫。</w:t>
              <w:br/>
              <w:t>以「南投縣竹山鎮鯉魚國民小學」獲獎專題《13 打擊病毒大作戰》（團隊名稱：閃亮小鯉魚，獲得第九屆索尼創意科學大賞佳作）為核心，將疫情生活經驗轉化為創客靈感。系統利用 micro:bit 隨機演算法 (pick random) 於背板上隨機點亮病毒目標（3秒內），玩家手持光筆瞄準病毒中心的光感測器進行射擊。命中後觸發由回收 CD 光碟製作之病毒圓盤翻轉，並更新 LED 燈效與十回合累積得分。</w:t>
              <w:br/>
              <w:t>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13《打擊病毒大作戰》：隨機感測、光筆射擊與防疫議題創客教案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專題編號 13（團隊名稱：閃亮小鯉魚 / 鯉魚國民小學）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國民小學中高年級（三至六年級）或 創客科學教育社團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科技領域（資訊科技、生活科技）、自然科學領域、健康與體育領域（防疫教育）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專題導向學習 (PBL)、議題導向學習 (Issue-based Learning)、環保創客 (Upcycling Maker)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教學團隊（指導教師：鄭雅慧；學生：黃柏瑄、劉廷祐、陳依汝）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V2、擴充板、光敏感測器、光筆/強光筆、RGB LED 燈組、伺服馬達翻轉機構、回收 CD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科技教育、資訊教育、健康與防疫教育、環境教育（資源回收再利用）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本教案精準對應教育部 108 學年度國民中小學課程綱要總綱核心素養、領綱學習表現與學習內容：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科-E-A1 具備探索科技與生活健康議題之興趣，透過創客實作自我學習與突破。</w:t>
              <w:br/>
              <w:t>學生從 COVID-19 防疫體驗出發，主動學習光學、隨機演算法與機電機構，提升自學素養。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A2 系統思考與問題解決</w:t>
              <w:br/>
              <w:t>(A2 Systemic Thinking)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科-E-A2 具備運用科技工具進行系統思考與問題解決的能力。</w:t>
              <w:br/>
              <w:t>學生系統化調校環境光干擾、3 秒隨機亮燈時間限制、光筆射擊門檻與十回合累積變數 logic。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B2 科技資訊與媒體素養</w:t>
              <w:br/>
              <w:t>(B2 Tech Literacy)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科-E-B2 具備使用科技資訊工具進行遊戲設計與環保手作之能力。</w:t>
              <w:br/>
              <w:t>學生使用 MakeCode 寫隨機函數與光感程式，並運用回收 CD 光碟與伺服馬達打造翻轉機構。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C2 團隊合作與社會關懷</w:t>
              <w:br/>
              <w:t>(C2 Social Care)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健-E-C2 具備團隊合作推廣健康衛生觀念之素養。</w:t>
              <w:br/>
              <w:t>學生透過分工合作製作《打擊病毒大作戰》互動玩具，推廣勤洗手與戴口罩之防疫社會關懷。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能理解隨機演算法 (pick random)、迴圈與條件判斷。</w:t>
              <w:br/>
              <w:t>資-設-E2 能運用 micro:bit 讀取光敏阻值並控制伺服馬達與 LED。</w:t>
              <w:br/>
              <w:t>資-應-E3 能設計多人對抗之遊戲化機電專題。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隨機數產生、變數累加與十回合迴圈控制。</w:t>
              <w:br/>
              <w:t>資-A-E2 光敏電阻感測器與伺服馬達驅動翻轉機構。</w:t>
              <w:br/>
              <w:t>資-A-E3 雙隊紅綠 LED 狀態燈光回饋。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生活科技與環保</w:t>
              <w:br/>
              <w:t>(Living Tech &amp; Env)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能安全操作熱熔膠與工具進行瓦楞紙與回收光碟切割。</w:t>
              <w:br/>
              <w:t>生-設-E2 能設計並組裝伺服馬達拉桿翻轉圓盤機構。</w:t>
              <w:br/>
              <w:t>環-創-E3 能利用廢舊 CD 光碟進行資源再利用創作。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大型瓦楞紙背板結構與回收 CD 加工。</w:t>
              <w:br/>
              <w:t>生-P-E2 伺服馬達轉軸連桿與圓盤翻轉機構。</w:t>
              <w:br/>
              <w:t>環-E-A2 廢棄物資源再利用與環保美學。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能觀察光的直線傳播、光筆聚焦與環境光干擾。</w:t>
              <w:br/>
              <w:t>自-進-E2 能理解光敏電阻受強光照射時阻值急遽下降之物理特性。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光沿直線傳播，光強（照度）隨距離與聚焦程度而改變。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健康與衛教</w:t>
              <w:br/>
              <w:t>(Health &amp; Hygiene)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健-關-E1 能理解病毒傳播途徑與個人衛生防護常識。</w:t>
              <w:br/>
              <w:t>健-關-E2 能透過宣導遊戲強化正向防疫行為。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Eb-E-1 傳染病預防常識（洗手、戴口罩）與健康生活態度。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健康與防疫教育：將生活中的 COVID-19 防疫轉化為寓教於樂的遊戲，宣導衛教知識。</w:t>
      </w:r>
    </w:p>
    <w:p>
      <w:pPr>
        <w:spacing w:after="120"/>
      </w:pPr>
      <w:r>
        <w:rPr>
          <w:rFonts w:ascii="微軟正黑體" w:hAnsi="微軟正黑體"/>
        </w:rPr>
        <w:t>2. 資訊與科技教育：學習隨機演算法、10 回合計次迴圈、光敏電阻門檻與伺服馬達翻轉機構。</w:t>
      </w:r>
    </w:p>
    <w:p>
      <w:pPr>
        <w:spacing w:after="120"/>
      </w:pPr>
      <w:r>
        <w:rPr>
          <w:rFonts w:ascii="微軟正黑體" w:hAnsi="微軟正黑體"/>
        </w:rPr>
        <w:t>3. 環境教育：推動 Upcycling 創客精神，利用廢棄 CD 光碟片製作病毒圓盤。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能說出隨機數產生機制 (pick random 1 to N) 與條件判斷（if 光感 &gt; 門檻）之運作邏輯。</w:t>
      </w:r>
    </w:p>
    <w:p>
      <w:pPr>
        <w:spacing w:after="120"/>
      </w:pPr>
      <w:r>
        <w:rPr>
          <w:rFonts w:ascii="微軟正黑體" w:hAnsi="微軟正黑體"/>
        </w:rPr>
        <w:t>1.2 能說明光的直線傳播特性，以及光敏電阻受到光筆聚焦照射時阻值變化之物理原理。</w:t>
      </w:r>
    </w:p>
    <w:p>
      <w:pPr>
        <w:spacing w:after="120"/>
      </w:pPr>
      <w:r>
        <w:rPr>
          <w:rFonts w:ascii="微軟正黑體" w:hAnsi="微軟正黑體"/>
        </w:rPr>
        <w:t>1.3 能闡述病毒結構（冠狀棘凸）與傳染病預防常識。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能安全操作美工刀與熱熔膠，加工回收 CD 光碟片與瓦楞紙背板，完成可翻轉之病毒圓盤結構。</w:t>
      </w:r>
    </w:p>
    <w:p>
      <w:pPr>
        <w:spacing w:after="120"/>
      </w:pPr>
      <w:r>
        <w:rPr>
          <w:rFonts w:ascii="微軟正黑體" w:hAnsi="微軟正黑體"/>
        </w:rPr>
        <w:t>2.2 能使用 MakeCode 撰寫隨機選擇目標、3 秒倒數、光筆命中判定及 10 回合分數累加之控制程式。</w:t>
      </w:r>
    </w:p>
    <w:p>
      <w:pPr>
        <w:spacing w:after="120"/>
      </w:pPr>
      <w:r>
        <w:rPr>
          <w:rFonts w:ascii="微軟正黑體" w:hAnsi="微軟正黑體"/>
        </w:rPr>
        <w:t>2.3 能進行光筆射擊測試，調校光敏門檻以避開教室背景環境光干擾。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能建立關心公共衛生與個人健康之正向態度。</w:t>
      </w:r>
    </w:p>
    <w:p>
      <w:pPr>
        <w:spacing w:after="120"/>
      </w:pPr>
      <w:r>
        <w:rPr>
          <w:rFonts w:ascii="微軟正黑體" w:hAnsi="微軟正黑體"/>
        </w:rPr>
        <w:t>3.2 能在團隊分工中展現互助精神，並於雙隊競賽中樹立尊重大眾之運動家風節。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先備知識：國小中高年級學生對新冠疫情及基礎個人防護（戴口罩、手部消毒）有深刻的生活經驗，於自然課了解光的直線前進。</w:t>
      </w:r>
    </w:p>
    <w:p>
      <w:pPr>
        <w:spacing w:after="120"/>
      </w:pPr>
      <w:r>
        <w:rPr>
          <w:rFonts w:ascii="微軟正黑體" w:hAnsi="微軟正黑體"/>
        </w:rPr>
        <w:t>2. 先備技能：學生具備基礎剪貼能力，但對隨機數程式寫作、光敏門檻動態校正與伺服馬達拉桿機構尚屬初學者。</w:t>
      </w:r>
    </w:p>
    <w:p>
      <w:pPr>
        <w:spacing w:after="120"/>
      </w:pPr>
      <w:r>
        <w:rPr>
          <w:rFonts w:ascii="微軟正黑體" w:hAnsi="微軟正黑體"/>
        </w:rPr>
        <w:t>3. 學習動機：光筆射擊與隨機亮燈具備高度遊戲刺激感，能激發學生強烈之動手做與參賽熱情。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機電控制硬體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控制板與創客擴充板</w:t>
              <w:br/>
              <w:t>2. 光敏電阻感測器模組 (4-6 組)</w:t>
              <w:br/>
              <w:t>3. 光筆 / 聚焦強光筆（射擊工具）</w:t>
              <w:br/>
              <w:t>4. SG90 伺服馬達（帶動病毒圓盤翻轉）</w:t>
              <w:br/>
              <w:t>5. RGB LED 燈條 / 雙色燈組（紅綠勝負回饋）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控制隨機選擇目標、光筆命中判斷、驅動圓盤翻轉及燈光回饋。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回收與手作材料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廢舊 CD 光碟片（每組 4-6 片）</w:t>
              <w:br/>
              <w:t>2. 大型雙層瓦楞紙背板 (60cm x 60cm)</w:t>
              <w:br/>
              <w:t>3. 彩色吸管、輕黏土（製作病毒棘凸）</w:t>
              <w:br/>
              <w:t>4. 壓克力顏料、水彩筆、彩色馬克筆</w:t>
              <w:br/>
              <w:t>5. 熱熔膠槍、雙面膠、固定螺絲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製作可翻轉病毒圓盤目標、遊戲背板及場景裝飾。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加工與手工具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美工刀、剪刀、鋼尺、切割墊</w:t>
              <w:br/>
              <w:t>2. 熱熔膠槍（含熱熔膠條）</w:t>
              <w:br/>
              <w:t>3. 防割手套、安全護目鏡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4-6 套。</w:t>
              <w:br/>
              <w:t>進行瓦楞紙背板切割、回收 CD 打孔與熱熔膠固定。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MakeCode for micro:bit (Pins &amp; Servo積木)</w:t>
              <w:br/>
              <w:t>2. 電腦/筆電（撰寫與燒錄程式）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台電腦。</w:t>
              <w:br/>
              <w:t>編寫隨機演算法、3 秒計時器及 10 回合計分程式。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COVID-19 防疫衛教簡報與影片</w:t>
              <w:br/>
              <w:t>2. 光的直線傳播與感光實驗教具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引導衛生教育思考、光學實驗解說及發放學習單進行過程評量。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【單元一：防疫衛教與打擊病毒遊戲企劃】（第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(防疫議題討論)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教師播放 COVID-19 病毒微觀結構影片（冠狀棘凸、病毒傳播途徑）與全民防疫紀錄，引導學生分享戴口罩與手部消毒體驗。</w:t>
              <w:br/>
              <w:t>2. 創客發想：『如何將討人厭的病毒轉化為被我們打擊的遊戲目標，設計一款多人射擊遊戲？』</w:t>
              <w:br/>
              <w:t>3. 學生活動：討論《13 打擊病毒大作戰》遊戲概念——利用光筆射擊病毒圓盤，命中後病毒翻轉消滅！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防疫衛教簡報</w:t>
              <w:br/>
              <w:t>• 學習單（一）企劃單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能說出傳染病防護知識與遊戲構想</w:t>
              <w:br/>
              <w:t>• 形成性評量：議題關懷思考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(光學與遊戲機制)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教師解說光的直線傳播特性與光筆聚焦射擊原理：光筆發出的強光沿直線照射於病毒中心的感光孔，觸發阻值改變。</w:t>
              <w:br/>
              <w:t>2. 遊戲機制規劃：</w:t>
              <w:br/>
              <w:t xml:space="preserve">   - 按 A 鍵啟動遊戲，系統每回合隨機選擇 1 個病毒目標點亮 LED。</w:t>
              <w:br/>
              <w:t xml:space="preserve">   - 玩家需在 3 秒內持光筆瞄準射擊，命中後病毒圓盤翻轉，LED 變色。</w:t>
              <w:br/>
              <w:t xml:space="preserve">   - 每局 10 次射擊機會，累計雙隊總得分。</w:t>
              <w:br/>
              <w:t>3. 學生活動：於學習單（一）繪製《打擊病毒大作戰》背板草圖，標示 4-6 個病毒目標與雙隊得分指示燈位置。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草圖繪製紙</w:t>
              <w:br/>
              <w:t>• 學習單（一）草圖區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能繪製合理之打擊病毒遊戲背板配置草圖</w:t>
              <w:br/>
              <w:t>• 評量：機制設計與繪圖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三、團隊分工</w:t>
              <w:br/>
              <w:t>與材料籌備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組內分工：機構組（回收 CD 病毒圓盤加工與背板製作）、機電組（MakeCode 隨機程式寫作）與美術組（病毒彩繪與吸管棘凸裝飾）。</w:t>
              <w:br/>
              <w:t>2. 清點回收 CD 光碟、瓦楞紙背板與機電零件。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材料準備清單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能進行明確之組內分工與材料規劃</w:t>
              <w:br/>
              <w:t>• 評量：團隊分工籌劃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教師統整各組企劃草圖，預告下一單元將進行回收 CD 病毒圓盤與伺服馬達翻轉機構手作。</w:t>
              <w:br/>
              <w:t>2. 美工刀與熱熔膠安全宣導。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口頭評量與工具安全認知</w:t>
              <w:br/>
              <w:t>• 學習單（一）簽核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【單元二：回收 CD 病毒圓盤與翻轉機構手作】（第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一、回收 CD 材料</w:t>
              <w:br/>
              <w:t>加工與病毒彩繪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教師指導回收 CD 光碟再利用技巧：使用廢舊 CD 作為病毒圓盤底座，中心圓孔留作光敏感測器安裝孔。</w:t>
              <w:br/>
              <w:t>2. 學生活動：各組使用壓克力顏料彩繪 CD 光碟，並將彩色吸管剪成短段，黏貼於 CD 邊緣作為『病毒冠狀棘凸』，製作 4-6 個生動的病毒目標圓盤，填寫學習單（二）。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回收 CD 光碟片</w:t>
              <w:br/>
              <w:t>• 彩色吸管、壓克力顏料</w:t>
              <w:br/>
              <w:t>• 學習單（二）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能將回收 CD 加工為病毒目標圓盤</w:t>
              <w:br/>
              <w:t>• 評量：環保創客與造型藝術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二、伺服馬達翻轉</w:t>
              <w:br/>
              <w:t>機構設計與組裝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教師解說連桿翻轉機構原理：SG90 伺服馬達旋轉 180 度，透過固定拉桿帶動病毒圓盤進行 180 度正反翻轉（命中後翻面展示消滅狀態）。</w:t>
              <w:br/>
              <w:t>2. 學生活動：佩戴防割手套，切割瓦楞紙支架，將伺服馬達與病毒 CD 圓盤安裝於背板開孔處。</w:t>
              <w:br/>
              <w:t>3. 手動測試：手動旋轉馬達舵臂，檢查圓盤翻轉過程是否順暢，有無卡死或碰撞。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SG90 伺服馬達、拉桿</w:t>
              <w:br/>
              <w:t>• 瓦楞紙背板、美工刀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能成功組裝伺服馬達圓盤翻轉機構</w:t>
              <w:br/>
              <w:t>• 評量：機構手作與運動平順度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三、背板美化與</w:t>
              <w:br/>
              <w:t>感測器安裝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學生活動：將光敏感測器固定於病毒 CD 圓盤中心孔，將 RGB LED 燈組埋設於圓盤四周。</w:t>
              <w:br/>
              <w:t>2. 背景彩繪：彩繪大型瓦楞紙背板，繪製體內免疫細胞與病毒對抗場面。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光敏感測器、RGB LED</w:t>
              <w:br/>
              <w:t>• 大型瓦楞紙背板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能將感測器精準固定於圓盤中心</w:t>
              <w:br/>
              <w:t>• 評量：背景場景創作與組裝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四、單元二小結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測試各組病毒圓盤翻轉機構動作。</w:t>
              <w:br/>
              <w:t>2. 清理瓦楞紙屑與吸管殘渣，熱熔膠槍拔除插頭歸位。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熱熔膠槍歸位</w:t>
              <w:br/>
              <w:t>• 場地整理與學習單（二）簽核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圓盤翻轉動作成功率實測</w:t>
              <w:br/>
              <w:t>• 環境復原與安全清點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【單元三：隨機演算法與光筆命中程式】（第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一、隨機演算法</w:t>
              <w:br/>
              <w:t>與倒數計時邏輯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 MakeCode 隨機數產生器 (target_id = pick random 1 to N) 與 3 秒倒數邏輯：系統隨機選擇 1 個病毒目標亮起 LED，玩家必須於 3 秒內完成射擊。</w:t>
              <w:br/>
              <w:t>2. 學生活動：編寫 MakeCode 程式，實現按下 A 鍵後，隨機點亮 N 個病毒中的某一個目標，並進行 3 秒計時，填寫學習單（三）。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micro:bit、MakeCode</w:t>
              <w:br/>
              <w:t>• 學習單（三）程式單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能正確寫出隨機選擇與計時程式</w:t>
              <w:br/>
              <w:t>• 評量：隨機演算法編程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二、光筆命中判定</w:t>
              <w:br/>
              <w:t>與分數累加控制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教師解說光敏電阻條件判斷 (if read_light(target_id) &gt; hit_threshold)：當光筆射中目標中心時，阻值急遽改變，判定命中！</w:t>
              <w:br/>
              <w:t>2. 命中處置：當判定命中時，建立 score = score + 1，驅動伺服馬達使該病毒圓盤翻轉 180 度，並播放勝利音效；若 3 秒內未命中，目標自動熄滅進行下一回合。</w:t>
              <w:br/>
              <w:t>3. 10 回合迴圈：設定 repeat 10 次，紀錄總得分。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micro:bit、光敏感測器</w:t>
              <w:br/>
              <w:t>• 光筆/強光筆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能實現光筆命中判定與 10 回合計分</w:t>
              <w:br/>
              <w:t>• 評量：條件判斷與迴圈 logic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三、光筆射擊與</w:t>
              <w:br/>
              <w:t>環境光校正實驗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學生活動：持光筆於距離背板 1-2 公尺處進行射擊實測，調整 hit_threshold 數值，避開日光燈與窗外環境光之誤觸。</w:t>
              <w:br/>
              <w:t>2. 光筆安全宣導：教師嚴格要求光筆僅能瞄準背板病毒目標，嚴禁照射他人眼睛。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光筆、環境光實測</w:t>
              <w:br/>
              <w:t>• 安全規範宣導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能成功調校光敏門檻排除環境光</w:t>
              <w:br/>
              <w:t>• 評量：環境光校正與光筆安全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四、單元三小結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測試隨機點亮與光筆命中翻轉成功率。</w:t>
              <w:br/>
              <w:t>2. 收納光筆、micro:bit 控制板與電源。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場地整理與設備保管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隨機光感射擊功能簽核</w:t>
              <w:br/>
              <w:t>• 學習單（三）簽核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【單元四：聲光雙隊對抗整合、疊代測試與防疫闖關展演】（第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一、雙隊對抗與</w:t>
              <w:br/>
              <w:t>聲光燈效整合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教師指導紅綠雙隊對抗機制：兩隊輪流進行 10 次光筆射擊，紅隊命中時背板左側紅燈亮起，綠隊命中時右側綠燈亮起。</w:t>
              <w:br/>
              <w:t>2. 學生活動：編寫雙隊對抗計分與燈光回饋程式，整理背板後方電源與伺服馬達杜邦線，確保絕緣固定，防止短路。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micro:bit、杜邦線</w:t>
              <w:br/>
              <w:t>• 絕緣膠帶、束線帶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能完成雙隊燈效與背板安全整線</w:t>
              <w:br/>
              <w:t>• 評量：機電線路整理與安全性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二、全系統連動</w:t>
              <w:br/>
              <w:t>測試與疊代修正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各組進行長效闖關實測：測試 10 回合隨機選擇是否均勻、3 秒倒數時間是否過長過短、圓盤翻轉是否會卡住。</w:t>
              <w:br/>
              <w:t>2. 疊代除錯：微調 MakeCode 延遲毫秒數與伺服馬達角度，填寫學習單（四）。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專案作品《13 打擊病毒大作戰》</w:t>
              <w:br/>
              <w:t>• 學習單（四）測試表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能發現問題並修正機電與程式</w:t>
              <w:br/>
              <w:t>• 評量：系統穩定度與疊代能力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三、打擊病毒大作戰</w:t>
              <w:br/>
              <w:t>闖關發表會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成果展演會：辦理『打擊病毒救地球闖關發表會』，邀請其他組別進行雙隊光筆射擊對抗體驗。</w:t>
              <w:br/>
              <w:t>2. 小組發表：向大家介紹作品設計理念、回收 CD 再利用手作與 MakeCode 隨機光感射擊技術，宣導衛教防護常識。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總結性評量（展示與衛教發表）</w:t>
              <w:br/>
              <w:t>• 口語表達與防疫宣導說明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四、學習單總結</w:t>
              <w:br/>
              <w:t>與綜合評量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學生填寫學習單（五）組員自評與互評表，撰寫創客玩具實作心得。</w:t>
              <w:br/>
              <w:t>2. 教師進行全課堂總結講評，頒發第九屆索尼創意科學大賞小創客獎勵。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學習單（五）自評表</w:t>
              <w:br/>
              <w:t>• 總結評分表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學習單完成度與深度省思</w:t>
              <w:br/>
              <w:t>• 課程總評量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本評量規準表採質化與量化結合，涵蓋「防疫主題與遊戲企劃」、「機構與回收手作」、「程式與光感演算法」及「團隊合作與衛教發表」四大構面：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防疫主題與遊戲企劃</w:t>
              <w:br/>
              <w:t>(Health &amp; Game)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完美將 COVID-19 防疫議題轉化為遊戲化對抗機制。</w:t>
              <w:br/>
              <w:t>2. 遊戲規則（隨機選擇/10回合射擊）極具吸引力。</w:t>
              <w:br/>
              <w:t>3. 宣導正向衛生防護觀念。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能將防疫生活體驗結合作品設計。</w:t>
              <w:br/>
              <w:t>2. 遊戲機制運作清晰有趣。</w:t>
              <w:br/>
              <w:t>3. 具備衛教知識推廣效果。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防疫主題較不突出，與遊戲機制結合度普通。</w:t>
              <w:br/>
              <w:t>2. 遊戲規則較單調。</w:t>
              <w:br/>
              <w:t>3. 衛教宣導較弱。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無法說明作品之防疫設計主題。</w:t>
              <w:br/>
              <w:t>2. 無法完成遊戲企劃。</w:t>
              <w:br/>
              <w:t>3. 缺乏健康衛生觀念。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機構與回收手作</w:t>
              <w:br/>
              <w:t>(Mechanics &amp; Upcycling)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精美將回收 CD 光碟加工為可 180 度平順翻轉之病毒圓盤。</w:t>
              <w:br/>
              <w:t>2. 瓦楞紙背板結構極為穩固美觀。</w:t>
              <w:br/>
              <w:t>3. 展現高度資源再利用美學。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能將回收 CD 製作為病毒圓盤，翻轉正常。</w:t>
              <w:br/>
              <w:t>2. 背板結構穩固度良好。</w:t>
              <w:br/>
              <w:t>3. 符合環保回收概念。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病毒圓盤加工較粗糙，翻轉偶有卡頓。</w:t>
              <w:br/>
              <w:t>2. 背板結構稍有鬆動。</w:t>
              <w:br/>
              <w:t>3. 資源再利用度普通。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無法完成回收 CD 圓盤加工。</w:t>
              <w:br/>
              <w:t>2. 伺服馬達無法帶動圓盤翻轉。</w:t>
              <w:br/>
              <w:t>3. 結構極不穩定易倒塌。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程式與光感演算法</w:t>
              <w:br/>
              <w:t>(Algorithm &amp; Light)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隨機數選擇 (pick random) 與 3 秒倒數精準運作。</w:t>
              <w:br/>
              <w:t>2. 光敏電阻門檻調校極佳，完全排除環境光誤觸。</w:t>
              <w:br/>
              <w:t>3. 10 回合計分 logic 完美。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能寫出隨機選擇與光筆命中判斷程式。</w:t>
              <w:br/>
              <w:t>2. 能調校光敏門檻排除大部分環境光。</w:t>
              <w:br/>
              <w:t>3. 10 回合計分正常。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隨機選擇偶有重複或計時不準。</w:t>
              <w:br/>
              <w:t>2. 光敏門檻易受環境光少許誤觸。</w:t>
              <w:br/>
              <w:t>3. 程式需教師指正。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無法寫出條件判斷與隨機數程式。</w:t>
              <w:br/>
              <w:t>2. 光敏感測器無法判定命中。</w:t>
              <w:br/>
              <w:t>3. 程式有嚴重邏輯錯誤。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團隊合作與衛教發表</w:t>
              <w:br/>
              <w:t>(Teamwork &amp; Expo)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團隊分工極佳，完美辦理闖關發表會導覽試玩。</w:t>
              <w:br/>
              <w:t>2. 能深入說出光的直線傳播與防疫衛教常識。</w:t>
              <w:br/>
              <w:t>3. 展現極高團隊合作與分享素養。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團隊合作順暢，能清楚向大家解說遊戲與衛教。</w:t>
              <w:br/>
              <w:t>2. 能說出光感射擊與隨機演算法原理。</w:t>
              <w:br/>
              <w:t>3. 具備良好分享態度。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分工偶有不均，發表說明較簡短。</w:t>
              <w:br/>
              <w:t>2. 對科學原理與衛教說明較淺。</w:t>
              <w:br/>
              <w:t>3. 參與度普通。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缺乏團隊合作，無法進行作品發表。</w:t>
              <w:br/>
              <w:t>2. 無法說明科學與衛教原理。</w:t>
              <w:br/>
              <w:t>3. 學習態度消極。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【學習單一】防疫衛教與打擊病毒遊戲企劃單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防疫衛教發想：</w:t>
      </w:r>
      <w:r>
        <w:rPr>
          <w:rFonts w:ascii="微軟正黑體" w:hAnsi="微軟正黑體"/>
        </w:rPr>
        <w:t>Q1. 防疫衛教知識與創客發想：</w:t>
      </w:r>
    </w:p>
    <w:p>
      <w:pPr>
        <w:spacing w:after="120"/>
      </w:pPr>
      <w:r>
        <w:rPr>
          <w:rFonts w:ascii="微軟正黑體" w:hAnsi="微軟正黑體"/>
        </w:rPr>
        <w:t>（1）請寫出兩種預防 COVID-19 病毒傳播的正確衛生習慣：</w:t>
        <w:br/>
        <w:t>答：① ____________________________________  ② ____________________________________</w:t>
        <w:br/>
        <w:t>（2）我們如何將『消滅病毒』轉化為光筆射擊的科學玩具？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遊戲背板配置草圖：</w:t>
      </w:r>
      <w:r>
        <w:rPr>
          <w:rFonts w:ascii="微軟正黑體" w:hAnsi="微軟正黑體"/>
        </w:rPr>
        <w:t>Q2. 請在下方區域畫出你們組設計的《打擊病毒大作戰》背板配置草圖：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【打擊病毒遊戲背板配置草圖繪製區】</w:t>
              <w:br/>
              <w:br/>
              <w:br/>
              <w:br/>
              <w:br/>
              <w:br/>
              <w:t>（請標示：4-6 個病毒 CD 圓盤位置、光敏感應孔、紅綠雙隊得分指示燈、大病毒地標）</w:t>
              <w:br/>
              <w:br/>
              <w:br/>
              <w:br/>
              <w:br/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【學習單二】回收 CD 病毒圓盤與翻轉機構設計紀錄單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環保創客手作：</w:t>
      </w:r>
      <w:r>
        <w:rPr>
          <w:rFonts w:ascii="微軟正黑體" w:hAnsi="微軟正黑體"/>
        </w:rPr>
        <w:t>Q1. 回收 CD 光碟再利用紀錄：</w:t>
      </w:r>
    </w:p>
    <w:p>
      <w:pPr>
        <w:spacing w:after="120"/>
      </w:pPr>
      <w:r>
        <w:rPr>
          <w:rFonts w:ascii="微軟正黑體" w:hAnsi="微軟正黑體"/>
        </w:rPr>
        <w:t>（1）我們組收集了 ________ 片廢舊 CD 光碟，使用彩色吸管黏貼於 CD 邊緣代表病毒的：_____________</w:t>
        <w:br/>
        <w:t>（2）在將伺服馬達固定於瓦楞紙背板後方時，我們使用了什麼材料作連桿拉動圓盤翻轉？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</w:rPr>
        <w:t>Q2. 伺服馬達翻轉角度實測：</w:t>
        <w:br/>
        <w:t>• 未命中初始角度：________ 度（展示未消滅病毒）  /  命中翻轉角度：________ 度（展示被消滅狀態）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【學習單三】MakeCode 隨機演算法與 10 回合計分程式單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隨機點亮程式單：</w:t>
      </w:r>
      <w:r>
        <w:rPr>
          <w:rFonts w:ascii="微軟正黑體" w:hAnsi="微軟正黑體"/>
        </w:rPr>
        <w:t>Q1. MakeCode 隨機點亮與計時邏輯：</w:t>
      </w:r>
    </w:p>
    <w:p>
      <w:pPr>
        <w:spacing w:after="120"/>
      </w:pPr>
      <w:r>
        <w:rPr>
          <w:rFonts w:ascii="微軟正黑體" w:hAnsi="微軟正黑體"/>
        </w:rPr>
        <w:t>（1）隨機選擇目標變數：target_id = pick random ________ to ________</w:t>
        <w:br/>
        <w:t>（2）點亮目標 LED 後，設定倒數計時暫停時間為：________ 毫秒（代表 3 秒時間限制）</w:t>
        <w:br/>
        <w:t>（3）請寫出 10 回合計分迴圈控制：對 (index 從 0 到 ________) 執行 10 次射擊機會。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命中判定邏輯：</w:t>
      </w:r>
      <w:r>
        <w:rPr>
          <w:rFonts w:ascii="微軟正黑體" w:hAnsi="微軟正黑體"/>
        </w:rPr>
        <w:t>Q2. 光敏電阻命中判定邏輯：</w:t>
      </w:r>
    </w:p>
    <w:p>
      <w:pPr>
        <w:spacing w:after="120"/>
      </w:pPr>
      <w:r>
        <w:rPr>
          <w:rFonts w:ascii="微軟正黑體" w:hAnsi="微軟正黑體"/>
        </w:rPr>
        <w:t>如果（光敏感測器讀取值 &gt; ________ ）：</w:t>
        <w:br/>
        <w:t xml:space="preserve">    1. 得分變數 score = score + 1</w:t>
        <w:br/>
        <w:t xml:space="preserve">    2. 伺服馬達旋轉至 ________ 度（病毒圓盤翻轉 180 度）</w:t>
        <w:br/>
        <w:t xml:space="preserve">    3. 播放成功音效並點亮勝負 LED 燈</w:t>
        <w:br/>
        <w:t>否則（3 秒內未命中）：</w:t>
        <w:br/>
        <w:t xml:space="preserve">    目標自動熄滅，進入下一回合。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【學習單四】光筆射擊實測與環境光校正實驗單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光感阻值實驗：</w:t>
      </w:r>
      <w:r>
        <w:rPr>
          <w:rFonts w:ascii="微軟正黑體" w:hAnsi="微軟正黑體"/>
        </w:rPr>
        <w:t>Q1. 光敏電阻阻值受環境光與光筆照射實驗紀錄表：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實驗測試情境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micro:bit 讀取光強阻值範疇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判定結果與門檻設定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教室自然環境背景光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不可觸發門檻：___________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日光燈開燈狀態照射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避障過濾門檻：___________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光筆聚焦直接照射感應孔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最佳命中觸發門檻值：___________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光筆射擊安全規範遵守自我檢查：</w:t>
        <w:br/>
        <w:t>[  ] 全全程僅將光筆瞄準遊戲背板目標  [  ] 嚴禁光筆照射自己或他人眼睛  [  ] 實驗結束收納光筆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【學習單五】綜合測試、疊代優化與組員自評/互評表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專案測試與疊代修正：</w:t>
      </w:r>
      <w:r>
        <w:rPr>
          <w:rFonts w:ascii="微軟正黑體" w:hAnsi="微軟正黑體"/>
        </w:rPr>
        <w:t>Q1. 打擊病毒專題測試與疊代修正紀錄：</w:t>
      </w:r>
    </w:p>
    <w:p>
      <w:pPr>
        <w:spacing w:after="120"/>
      </w:pPr>
      <w:r>
        <w:rPr>
          <w:rFonts w:ascii="微軟正黑體" w:hAnsi="微軟正黑體"/>
        </w:rPr>
        <w:t>問題一（例如：環境日光燈導致誤觸判命中）：___________________________________________</w:t>
        <w:br/>
        <w:t>解決方案：___________________________________________________________________________</w:t>
        <w:br/>
        <w:t>問題二（例如：病毒圓盤翻轉太重導致伺服馬達發熱）：_____________________________________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積極參與回收 CD 加工與瓦楞紙背板手作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認真撰寫 MakeCode 隨機與光感命中程式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用心彩繪病毒場景與組裝翻轉機構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展現團隊合作與推廣健康防疫宣導精神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創客與健康省思：通過參與《13 打擊病毒大作戰》專題製作，我學到最寶貴的一件事是：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工具安全與教學注意事項 (Safety &amp; Practical Notes)</w:t>
      </w:r>
    </w:p>
    <w:p>
      <w:pPr>
        <w:spacing w:after="120"/>
      </w:pPr>
      <w:r>
        <w:rPr>
          <w:rFonts w:ascii="微軟正黑體" w:hAnsi="微軟正黑體"/>
        </w:rPr>
        <w:t>1. 光筆眼睛安全防護：課堂使用聚焦光筆或強光筆進行射擊時，教師必須建立嚴格安全規範，規定光筆僅能瞄準背板病毒圓盤中心，嚴禁對著他人或自己眼睛照射，防止傷害視網膜。</w:t>
      </w:r>
    </w:p>
    <w:p>
      <w:pPr>
        <w:spacing w:after="120"/>
      </w:pPr>
      <w:r>
        <w:rPr>
          <w:rFonts w:ascii="微軟正黑體" w:hAnsi="微軟正黑體"/>
        </w:rPr>
        <w:t>2. 環境光動態校正：教室自然光與日光燈照度會隨天候變化。每次進行遊戲前，應指導學生重新測量背景光阻值，並動態調校程式中的 hit_threshold 門檻。</w:t>
      </w:r>
    </w:p>
    <w:p>
      <w:pPr>
        <w:spacing w:after="120"/>
      </w:pPr>
      <w:r>
        <w:rPr>
          <w:rFonts w:ascii="微軟正黑體" w:hAnsi="微軟正黑體"/>
        </w:rPr>
        <w:t>3. 伺服馬達拉桿絕緣與保護：SG90 伺服馬達帶動 CD 圓盤翻轉時，拉桿切勿過重。背板後方電源杜邦線必須使用熱縮套管或電工膠布妥善絕緣，防止短路。</w:t>
      </w:r>
    </w:p>
    <w:p>
      <w:pPr>
        <w:spacing w:after="120"/>
      </w:pPr>
      <w:r>
        <w:rPr>
          <w:rFonts w:ascii="微軟正黑體" w:hAnsi="微軟正黑體"/>
        </w:rPr>
        <w:t>4. 回收材料清潔與安全：使用廢舊 CD 光碟片進行鋸切加工時，應協助學生檢查邊緣是否平整，避免破裂之塑膠尖角劃傷手指。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公共衛生衛教展演：將《打擊病毒大作戰》作品放置於學校圖書館或穿堂，結合洗手七步驟圖卡，讓全校師生於下課時間進行打擊病毒體驗。</w:t>
      </w:r>
    </w:p>
    <w:p>
      <w:pPr>
        <w:spacing w:after="120"/>
      </w:pPr>
      <w:r>
        <w:rPr>
          <w:rFonts w:ascii="微軟正黑體" w:hAnsi="微軟正黑體"/>
        </w:rPr>
        <w:t>2. 多目標連線與時間挑戰升級：進階擴充至 8 個病毒目標，並編寫『限時 30 秒狂暴模式』，考驗玩家反應力與射擊精準度。</w:t>
      </w:r>
    </w:p>
    <w:p>
      <w:pPr>
        <w:spacing w:after="120"/>
      </w:pPr>
      <w:r>
        <w:rPr>
          <w:rFonts w:ascii="微軟正黑體" w:hAnsi="微軟正黑體"/>
        </w:rPr>
        <w:t>3. 疫苗與抗體機制轉譯：增加『藍色疫苗目標』，若不小心誤射疫苗則扣分，增加遊戲策略性與衛教深度。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