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Noto Sans CJK TC" w:hAnsi="Noto Sans CJK TC" w:eastAsia="Noto Sans CJK TC"/>
          <w:b/>
          <w:color w:val="2F784D"/>
          <w:sz w:val="24"/>
        </w:rPr>
        <w:t>108 課綱｜跨領域 STEAM × 健康促進 × 在地竹材</w:t>
      </w:r>
    </w:p>
    <w:p>
      <w:pPr>
        <w:jc w:val="center"/>
      </w:pPr>
      <w:r>
        <w:rPr>
          <w:rFonts w:ascii="Noto Serif CJK TC" w:hAnsi="Noto Serif CJK TC" w:eastAsia="Noto Serif CJK TC"/>
          <w:b/>
          <w:color w:val="1C5237"/>
          <w:sz w:val="54"/>
        </w:rPr>
        <w:t>編號 21《健康拾足踏板》</w:t>
      </w:r>
    </w:p>
    <w:p>
      <w:pPr>
        <w:jc w:val="center"/>
      </w:pPr>
      <w:r>
        <w:rPr>
          <w:rFonts w:ascii="Noto Sans CJK TC" w:hAnsi="Noto Sans CJK TC" w:eastAsia="Noto Sans CJK TC"/>
          <w:b/>
          <w:color w:val="37463C"/>
          <w:sz w:val="28"/>
        </w:rPr>
        <w:t>壓力感測、micro:bit、行動介面與健康幣的智慧足底按摩創客教案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totype_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Noto Sans CJK TC" w:hAnsi="Noto Sans CJK TC" w:eastAsia="Noto Sans CJK TC"/>
          <w:b/>
          <w:color w:val="285A3C"/>
          <w:sz w:val="22"/>
        </w:rPr>
        <w:t>教案定位：國小第三學習階段（五、六年級）／自然科學 × 健康與體育 × 綜合活動 × 科技教育議題 × SDGs</w:t>
      </w:r>
    </w:p>
    <w:p>
      <w:pPr>
        <w:spacing w:after="80" w:line="300" w:lineRule="auto"/>
        <w:jc w:val="both"/>
      </w:pPr>
      <w:r>
        <w:rPr>
          <w:rFonts w:ascii="Noto Sans CJK TC" w:hAnsi="Noto Sans CJK TC" w:eastAsia="Noto Sans CJK TC"/>
          <w:b w:val="0"/>
          <w:sz w:val="22"/>
        </w:rPr>
        <w:t>本教案以「從生活健康需求出發，運用在地竹材與數位感測打造可量測、可回饋、可改善的健康裝置」為主軸，採 PBL 專題導向學習與設計思考，讓學生歷經問題發現、資料量測、原型製作、程式設計、測試修正與公開發表。</w:t>
      </w:r>
    </w:p>
    <w:p>
      <w:pPr>
        <w:spacing w:after="80" w:line="300" w:lineRule="auto"/>
        <w:jc w:val="both"/>
      </w:pPr>
      <w:r>
        <w:rPr>
          <w:rFonts w:ascii="Noto Sans CJK TC" w:hAnsi="Noto Sans CJK TC" w:eastAsia="Noto Sans CJK TC"/>
          <w:b w:val="0"/>
          <w:color w:val="5A461E"/>
          <w:sz w:val="21"/>
        </w:rPr>
        <w:t>設計重點：符合108課綱素養導向精神；學習表現與學習內容採官方領綱可對應之代碼；科技教育以「議題融入」方式呈現，避免將國小階段誤列為獨立科技領域課程。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一、教案基本資訊與課程定位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項目</w:t>
            </w:r>
          </w:p>
        </w:tc>
        <w:tc>
          <w:tcPr>
            <w:tcW w:type="dxa" w:w="7540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內容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教案名稱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編號21《健康拾足踏板》：壓力感測、竹材創作與健康行為數據化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適用年級／學習階段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國民小學五、六年級（第三學習階段）；亦可作為創客社團、彈性學習或科技專題課程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建議總節數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共10節，每節40分鐘，合計400分鐘；可依設備與製作進度調整為8～12節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核心領域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自然科學、健康與體育、綜合活動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議題融入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科技教育、資訊教育、環境教育、戶外／在地文化教育、SDGs 3/4/12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教學模式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PBL專題導向學習、設計思考、探究與實作、合作學習、形成性評量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主要科技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micro:bit、壓力感測器／FSR、行動裝置或網頁顯示、即時資料回饋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在地素材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竹山竹材與竹製加工文化；以竹材作為足底接觸面與產品外觀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作品核心功能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腳踩踏板→壓力感測→micro:bit判讀→記錄踩踏強度／次數／時間→行動介面即時顯示→達成設定任務獲得「健康幣」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成果任務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完成可運作原型、測試紀錄、健康行為方案、口頭發表與同儕體驗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（一）問題情境與專題核心</w:t>
      </w:r>
    </w:p>
    <w:p>
      <w:pPr>
        <w:spacing w:after="80" w:line="300" w:lineRule="auto"/>
        <w:jc w:val="both"/>
      </w:pPr>
      <w:r>
        <w:rPr>
          <w:rFonts w:ascii="Noto Sans CJK TC" w:hAnsi="Noto Sans CJK TC" w:eastAsia="Noto Sans CJK TC"/>
          <w:b w:val="0"/>
          <w:sz w:val="21"/>
        </w:rPr>
        <w:t>現代學童久坐、靜態活動增加，若只用口頭提醒「多動一動」往往難以形成持續行為。本專題把「足底踩踏與按摩」轉化為可量測的互動任務：透過壓力感測器偵測每一次踩踏，讓學生在行動介面看見自己的踩踏強度、次數與時間，並以「健康幣」作為任務回饋，形成從數據覺察到健康行動的完整循環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（二）學習者起點行為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自然科學：學生已具備基本觀察、測量與紀錄經驗，但對感測器訊號與「門檻值」概念多屬初次接觸。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健康與體育：能理解規律活動對健康的重要性，但對「如何用資料管理自己的健康行為」仍需具體工具與任務支持。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資訊／科技：具備基礎 micro:bit MakeCode 積木操作者最佳；零基礎亦可透過教師提供半成品程式逐步完成。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手作技能：能在教師監督下進行量測、打磨、黏合與簡單組裝；竹材切割等高風險加工由成人預處理或協助。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mboo_product_exampl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圖1　在地竹產業與竹製生活產品，可作為「材料 × 文化 × 設計」的課程引子。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二、108課綱核心素養與學習重點對應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本教案以第三學習階段為主要對象。自然科學領域強調探究、測量、資料整理與表達；健康與體育領域著重健康自主管理與健康行動；綜合活動領域著重資源分析、問題解決、美感創意與團隊合作。科技教育則依108課綱「議題融入說明手冊」之國小實質內涵融入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（一）總綱核心素養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總綱素養</w:t>
            </w:r>
          </w:p>
        </w:tc>
        <w:tc>
          <w:tcPr>
            <w:tcW w:type="dxa" w:w="232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領域呼應</w:t>
            </w:r>
          </w:p>
        </w:tc>
        <w:tc>
          <w:tcPr>
            <w:tcW w:type="dxa" w:w="5216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本課程具體展現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A2 系統思考與解決問題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自然-E-A2／健體-E-A2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從踩踏問題、感測數據與使用者需求中找出問題，透過測試與修正形成可行方案。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A3 規劃執行與創新應變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自然-E-A3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規劃感測實驗、製作流程與驗證方法，依失敗結果調整結構、程式與門檻值。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B1 符號運用與溝通表達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自然-E-B1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以數值、表格、圖表、流程圖與口頭發表呈現踩踏數據與探究結果。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B2 科技資訊與媒體素養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自然-E-B2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善用 micro:bit、感測器與行動介面蒐集、顯示及解讀資料。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C2 人際關係與團隊合作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健體-E-C2／綜-E-C2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分工製作、互相測試、同儕回饋，共同完成健康促進產品。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C1 道德實踐與公民意識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自然-E-C1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關注健康與永續議題，理解材料選擇、節制消費與環境責任。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（二）自然科學領域—學習表現（第三學習階段）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代碼</w:t>
            </w:r>
          </w:p>
        </w:tc>
        <w:tc>
          <w:tcPr>
            <w:tcW w:type="dxa" w:w="396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課綱重點（節錄）</w:t>
            </w:r>
          </w:p>
        </w:tc>
        <w:tc>
          <w:tcPr>
            <w:tcW w:type="dxa" w:w="4535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本專題對應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po-Ⅲ-1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能從學習活動、日常經驗及科技運用等察覺問題。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由「久坐、腳底缺乏活動、健康提醒不易持續」察覺可設計智慧踏板。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pe-Ⅲ-1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理解自變項、應變項，能規劃簡單探究活動。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規劃不同踩踏強度、位置或材料對感測值的影響測試。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pe-Ⅲ-2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能安全操作器材與科技設備，進行數值量測並詳實記錄。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操作壓力感測器、micro:bit，紀錄原始值、門檻值與成功判定。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pa-Ⅲ-1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能分析比較、製作圖表、運用簡單數學整理資訊或數據。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整理踩踏數值、平均值、成功率與時間，製作簡易圖表。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pa-Ⅲ-2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能由資訊或數據形成解釋、解決問題或發現新問題。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由數據解釋誤觸、漏判原因，修正結構或程式設定。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pc-Ⅲ-2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能以口語、文字、影像、繪圖、實物或模型表達探究成果。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以作品、海報、簡報與現場體驗說明設計歷程。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ai-Ⅲ-3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參與合作學習並與同儕有良好互動。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以角色分工進行機構、程式、健康任務與美感設計。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（三）健康與體育領域—學習表現／學習內容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代碼</w:t>
            </w:r>
          </w:p>
        </w:tc>
        <w:tc>
          <w:tcPr>
            <w:tcW w:type="dxa" w:w="396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108課綱內容</w:t>
            </w:r>
          </w:p>
        </w:tc>
        <w:tc>
          <w:tcPr>
            <w:tcW w:type="dxa" w:w="4535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課程轉化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1b-Ⅲ-4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了解健康自主管理的原則與方法。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把踩踏時間、次數與強度轉成可追蹤的個人健康任務。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4a-Ⅲ-3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主動地表現促進健康的行動。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依自己設定的目標使用踏板，完成可持續的活動計畫。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4b-Ⅲ-3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公開提倡促進健康的信念或行為。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成果展向同學說明久坐中斷、規律活動與健康管理概念。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Fb-Ⅲ-1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健康各面向平衡安適的促進方法與日常健康行為。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從日常可行的小活動建立健康習慣，並用科技回饋增強自我覺察。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Ab-Ⅲ-2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體適能自我評估原則。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以活動時間與次數做簡易自我檢核；不將裝置作為醫療診斷工具。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（四）科技教育議題實質內涵（國小）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24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代碼</w:t>
            </w:r>
          </w:p>
        </w:tc>
        <w:tc>
          <w:tcPr>
            <w:tcW w:type="dxa" w:w="396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實質內涵</w:t>
            </w:r>
          </w:p>
        </w:tc>
        <w:tc>
          <w:tcPr>
            <w:tcW w:type="dxa" w:w="4535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本課程對應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了解平日常見科技產品的用途與運作方式。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拆解「感測→判讀→回饋→記錄」的智慧裝置系統。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了解動手實作的重要性。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從紙上構想到可踩踏的實體原型。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體會動手實作的樂趣，養成正向科技態度。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透過反覆測試與成功觸發建立創客自信。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繪製簡單草圖以呈現設計構想。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繪製踏板、感測器、micro:bit與行動介面配置。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科E7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依據設計構想規劃物品製作步驟。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建立材料清單、組裝順序與測試流程。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科E8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利用創意思考的技巧。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將竹材、足底按摩、健康幣與數位回饋整合為新型態健康產品。</w:t>
            </w:r>
          </w:p>
        </w:tc>
      </w:tr>
      <w:t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科E9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具備與他人團隊合作的能力。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機構、程式、資料、美感與發表分工合作。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三、學習內容、教學目標與成功準則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（一）本專題的跨域學習內容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面向</w:t>
            </w:r>
          </w:p>
        </w:tc>
        <w:tc>
          <w:tcPr>
            <w:tcW w:type="dxa" w:w="7483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學習內容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自然科學／探究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力與壓力感測的關係；感測器輸出值；變因控制；量測誤差；門檻值；數據比較。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健康與體育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健康自主管理、日常健康行為、活動目標設定、回饋與行為維持。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資訊／運算思維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輸入—處理—輸出、變數、條件判斷、計次、計時、資料顯示、除錯。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生活／設計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使用者需求、產品草圖、材料特性、結構穩定、竹材觸感與美感。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環境與永續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在地竹材、可再生材料、耐用與維修、責任消費；SDG 3、4、12。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溝通合作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角色分工、工程紀錄、同儕測試、簡報發表、回饋修正。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（二）三向度具體教學目標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color w:val="1E5D3E"/>
          <w:sz w:val="22"/>
        </w:rPr>
        <w:t>【認知】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能以「輸入（壓力）—處理（micro:bit 判讀）—輸出（LED／行動介面／健康幣）」說明系統運作。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能說明壓力感測數值會因踩踏位置、力道、材料與裝配狀況而改變，並理解門檻值需以實測決定。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能理解健康自主管理不是追求單次高分，而是透過適量、規律、可持續的活動建立健康行為。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能說明竹材作為在地、可再生材料與 SDG 3、4、12 的關聯。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color w:val="1E5D3E"/>
          <w:sz w:val="22"/>
        </w:rPr>
        <w:t>【技能】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能安全連接壓力感測器與 micro:bit，進行至少三種情境的數值量測與紀錄。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能建立合理的成功門檻，並以至少10次踩踏測試計算成功率。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能完成基本 MakeCode 邏輯：讀取感測值、條件判斷、次數／時間累計與回饋。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能完成竹製或竹材覆面的踏板原型，並進行穩定度、舒適度與感測可靠度測試。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能把測試結果整理成表格或圖表，據以提出至少一項具證據的改良。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color w:val="1E5D3E"/>
          <w:sz w:val="22"/>
        </w:rPr>
        <w:t>【情意】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願意用科技關注自己與他人的健康需求，避免以數據互相比較或貼標籤。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能尊重組員分工，接受失敗與除錯是工程設計的一部分。</w:t>
      </w:r>
    </w:p>
    <w:p>
      <w:pPr>
        <w:pStyle w:val="ListNumber"/>
        <w:spacing w:after="40" w:line="288" w:lineRule="auto"/>
      </w:pPr>
      <w:r>
        <w:rPr>
          <w:rFonts w:ascii="Noto Sans CJK TC" w:hAnsi="Noto Sans CJK TC" w:eastAsia="Noto Sans CJK TC"/>
          <w:sz w:val="21"/>
        </w:rPr>
        <w:t>能認同在地材料與永續設計的價值，思考產品全生命週期。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（三）學生可理解的成功準則（Learning Intentions &amp; Success Criteria）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成功面向</w:t>
            </w:r>
          </w:p>
        </w:tc>
        <w:tc>
          <w:tcPr>
            <w:tcW w:type="dxa" w:w="7483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可觀察的學生表現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我知道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我能說明壓力感測器如何把踩踏轉成數值，以及健康幣的任務邏輯。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我會做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我能接線、量測、設定門檻、完成程式並讓踏板穩定運作。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我會用資料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我能以至少10筆數據判斷作品是否可靠，並用證據說明改良原因。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我會合作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我能完成自己的角色，也能協助組員共同解決問題。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我能說明價值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我能解釋作品如何促進健康、結合竹山在地特色與永續概念。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amboo_microbit_componen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圖2　竹材踏板、壓力感測元件與 micro:bit 的整合概念。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四、教材設備、材料與安全規範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47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類別</w:t>
            </w:r>
          </w:p>
        </w:tc>
        <w:tc>
          <w:tcPr>
            <w:tcW w:type="dxa" w:w="396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項目與規格</w:t>
            </w:r>
          </w:p>
        </w:tc>
        <w:tc>
          <w:tcPr>
            <w:tcW w:type="dxa" w:w="130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數量</w:t>
            </w:r>
          </w:p>
        </w:tc>
        <w:tc>
          <w:tcPr>
            <w:tcW w:type="dxa" w:w="306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用途／備註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核心控制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micro:bit V2、USB線／電池盒、擴充板（視需要）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每組1套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讀取感測、計時／計次與回饋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感測元件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壓力感測器（FSR）或等效壓力模組、固定材料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每組1～2個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安裝於踏板受力位置；先做桌上量測再進入結構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踏板材料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竹片／竹板、夾板底座、防滑墊、泡棉或緩衝層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每組1套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竹材邊緣需預先打磨；承重結構由教師檢查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連接材料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杜邦線、電阻、導電線、絕緣膠帶、束線帶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每組1份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線路固定、防拉扯、防短路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軟體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MakeCode for micro:bit；行動網頁／App展示頁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每組1台裝置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編程、測試、即時顯示踩踏資料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量測紀錄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學習單、試算表或紙本表格、碼表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每組1份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記錄背景值、踩踏值、成功率與時間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製作工具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砂紙、剪刀、尺、低溫熱熔膠；鋸切／鑽孔由成人操作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共用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避免學生自行使用高風險電動工具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（一）課堂安全規範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承重安全：學生踩踏前，教師須先檢查底座、竹板、螺絲／黏合處與防滑措施；不得使用鬆脫、翹曲或破裂踏板。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竹材安全：竹片切割、鑽孔與高溫加工原則上由教師或成人預處理；學生主要進行量測、打磨、組裝與低風險黏合。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電氣安全：micro:bit 使用低電壓供電；踩踏區域的導線須固定於板下或側邊，避免絆倒、夾腳或被拉扯。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健康安全：活動以舒適、可持續為原則；若有疼痛、不適、頭暈或既有足部傷害，應停止活動並告知教師。作品為學習用健康促進裝置，不作醫療診斷或治療。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資料倫理：若記錄個人踩踏數據，使用代碼或匿名編號；不以「誰比較強」做公開排名，避免造成壓力與標籤。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（二）教師課前檢核清單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13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檢核</w:t>
            </w:r>
          </w:p>
        </w:tc>
        <w:tc>
          <w:tcPr>
            <w:tcW w:type="dxa" w:w="861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事項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竹材表面平整、無毛刺、無裂痕，邊角已倒圓。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踏板底部具有防滑設計，承重測試完成。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壓力感測器先於桌上完成讀值測試，確認接線與程式正常。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每組已備妥10～20筆測試紀錄表，並安排輪流踩踏避免擁擠。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高風險工具已集中管理；學生不得擅自鋸切、鑽孔。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行動顯示頁／App可離線或備有替代方案，避免網路中斷影響核心學習。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mboo_fabrica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圖3　竹材加工宜由成人示範與協助，高風險機具不列為學生獨立操作項目。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五、逐節詳細教學活動設計（10節，共400分鐘）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每個單元均採「引發問題 → 探究／製作 → 資料回饋 → 反思修正」循環。評量不只看作品能否成功，更看學生是否能用證據解釋、改善與溝通。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單元一｜從健康需求到設計挑戰（第1～2節，共80分鐘）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階段／時間</w:t>
            </w:r>
          </w:p>
        </w:tc>
        <w:tc>
          <w:tcPr>
            <w:tcW w:type="dxa" w:w="498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教師導引與學生活動</w:t>
            </w:r>
          </w:p>
        </w:tc>
        <w:tc>
          <w:tcPr>
            <w:tcW w:type="dxa" w:w="158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資源</w:t>
            </w:r>
          </w:p>
        </w:tc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評量重點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引起動機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教師展示健康拾足踏板原型影片／照片，提問：「只是叫大家多運動，為什麼常常做不久？如果裝置能看見自己的踩踏次數、時間與強度，會不會更願意持續？」學生分享久坐、下課活動與足底舒適經驗。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原型照片、學習單一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口頭評量：能提出至少1個健康需求與1個使用者痛點。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問題定義 20分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小組以「誰／在什麼情境／遇到什麼困難／希望怎樣改善」完成問題陳述。教師引導把模糊目標「變健康」轉成可觀察行為，如「每次持續踩踏30秒」、「每5秒完成一次有效踩踏任務」。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便利貼、問題定義模板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形成性評量：問題具體、可觀察、非醫療診斷。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系統拆解 25分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教師以黑箱方式呈現輸入—處理—輸出：腳踩壓力→感測值→micro:bit條件判斷→LED／行動介面顯示→健康幣。學生將元件卡排序並畫系統流程圖。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元件卡、micro:bit、感測器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流程圖評量：四階段順序與因果關係正確。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草圖與任務規則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學生在學習單一畫出踏板與元件配置，提出健康幣規則。教師提醒獎勵機制須鼓勵「穩定與持續」，而不是比誰踩得最重。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學習單一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設計草圖：元件位置、使用方式與回饋規則清楚。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小結 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每組用30秒說明「我們要幫誰解決什麼問題」。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—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出口票：一句話設計挑戰。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299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udent_design_sketc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圖4　學生概念草圖可作為「從問題到系統」的第一版設計證據。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單元二｜壓力感測探究：從數值到門檻（第3～4節，共80分鐘）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階段／時間</w:t>
            </w:r>
          </w:p>
        </w:tc>
        <w:tc>
          <w:tcPr>
            <w:tcW w:type="dxa" w:w="498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教師導引與學生活動</w:t>
            </w:r>
          </w:p>
        </w:tc>
        <w:tc>
          <w:tcPr>
            <w:tcW w:type="dxa" w:w="158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資源</w:t>
            </w:r>
          </w:p>
        </w:tc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評量重點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感測預測 10分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教師讓學生先預測：輕踩、正常踩、重踩時感測值會如何變化？踩在中心與邊緣是否相同？引導自變項、應變項與控制變項概念。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感測器、預測表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能指出至少1個自變項與1個應變項。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桌上量測 25分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先不裝入踏板，使用手指／物體施壓，記錄「未施壓、輕壓、中壓、較重壓」至少各3次。教師強調數值不是絕對真值，要看相對變化與重複性。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micro:bit、MakeCode、學習單二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操作評量：安全接線、數值讀取、完整記錄。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踩踏實測 20分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把感測器置於暫時固定的踏板模型下，進行至少10次正常踩踏，記錄成功／失敗與數值。比較不同踩踏位置造成的差異。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臨時踏板、碼表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資料評量：10筆以上，有註明測試條件。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設定門檻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各組依背景值與有效踩踏值選擇判定門檻，說明為何不能直接抄別組數字。計算成功率＝成功判定次數÷總測試次數×100%。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計算機／試算表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能以數據說明門檻選擇，成功率計算正確。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反思 10分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討論誤觸與漏判的可能原因：感測器位置、竹板厚度、泡棉、接線、腳的位置、門檻過高／過低。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白板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能提出具因果關係的改善假設。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單元三｜竹材踏板原型與結構設計（第5～6節，共80分鐘）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階段／時間</w:t>
            </w:r>
          </w:p>
        </w:tc>
        <w:tc>
          <w:tcPr>
            <w:tcW w:type="dxa" w:w="498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教師導引與學生活動</w:t>
            </w:r>
          </w:p>
        </w:tc>
        <w:tc>
          <w:tcPr>
            <w:tcW w:type="dxa" w:w="158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資源</w:t>
            </w:r>
          </w:p>
        </w:tc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評量重點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材料觀察 10分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觀察竹材紋理、硬度、觸感與加工限制，連結竹山在地竹產業。比較竹材、塑膠、紙板作為踏板接觸面的優缺點。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竹片樣本、產品照片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材料選擇理由：至少從功能、安全、永續三面向說明。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結構規劃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依草圖決定感測器受力位置、緩衝層、防滑底與線路出口。教師示範「受力要能傳到感測器，但不能讓元件直接承受全部體重」。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結構示意、學習單三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結構圖：受力路徑與元件位置合理。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組裝製作 35分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學生完成打磨、黏合、固定、防滑與線路整理。高風險切割／鑽孔由成人操作。完成後先用手壓測試，再進行成人檢查。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竹材、砂紙、固定材料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實作評量：安全操作、結構完整、線路不外露。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承重與舒適測試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依「穩定、不滑、無尖角、踩踏舒適、感測有反應」五項檢核。必要時加緩衝層或調整感測位置。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檢核表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五項安全檢核須全數通過才可進入下一單元。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清理 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材料分類、工具歸位、竹屑清理。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—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環境復原與責任感。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單元四｜MakeCode、行動回饋與健康幣（第7～8節，共80分鐘）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階段／時間</w:t>
            </w:r>
          </w:p>
        </w:tc>
        <w:tc>
          <w:tcPr>
            <w:tcW w:type="dxa" w:w="498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教師導引與學生活動</w:t>
            </w:r>
          </w:p>
        </w:tc>
        <w:tc>
          <w:tcPr>
            <w:tcW w:type="dxa" w:w="158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資源</w:t>
            </w:r>
          </w:p>
        </w:tc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評量重點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程式流程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教師從流程圖轉譯為積木：讀取 sensorValue；如果 sensorValue 超過 threshold，則有效踩踏次數+1；計算持續時間；達成任務後回饋圖示或健康幣。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MakeCode、流程圖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能口述變數、條件判斷與計次功能。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程式實作 25分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小組完成基礎版程式，先以LED顯示成功；進階組加入時間與健康幣變數。為避免一直踩住造成重複計次，可加入「壓下—放開」狀態或短暫防彈跳延遲。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micro:bit、電腦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程式評量：至少完成感測判定＋計次＋回饋。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行動介面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教師展示手機／網頁介面，說明即時顯示「踩踏強度、次數、時間」的資訊意義。若網路或App非課程核心，可用序列監視器替代。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手機／平板、展示頁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能說明不同數據各代表什麼，避免把強度誤解為「越大越健康」。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健康幣設計 15分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依原型概念設定「每完成一段有效持續任務獲得1枚健康幣」。學生討論：什麼規則才公平、健康且不鼓勵過度踩踏？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學習單四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能提出兼顧安全、可持續與可驗證的獎勵規則。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整合測試 10分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連續測試10次，記錄誤判次數。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測試表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基礎目標：有效判定成功率達80%以上。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172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bile_app_live_dat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圖5　行動介面即時顯示踩踏強度、次數與時間。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172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ealth_coin_rew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圖6　達成預定任務後獲得「健康幣」，作為行為回饋而非競賽排名。</w:t>
      </w:r>
    </w:p>
    <w:p>
      <w:r>
        <w:br w:type="page"/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單元五｜驗證、改良、SDGs與成果發表（第9～10節，共80分鐘）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階段／時間</w:t>
            </w:r>
          </w:p>
        </w:tc>
        <w:tc>
          <w:tcPr>
            <w:tcW w:type="dxa" w:w="498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教師導引與學生活動</w:t>
            </w:r>
          </w:p>
        </w:tc>
        <w:tc>
          <w:tcPr>
            <w:tcW w:type="dxa" w:w="158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資源</w:t>
            </w:r>
          </w:p>
        </w:tc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6"/>
              </w:rPr>
              <w:t>評量重點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使用者測試 20分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由其他組同學依相同任務體驗。測試者填寫「好踩嗎？看得懂回饋嗎？會不會滑？感測是否穩定？」設計組只觀察與記錄，不立即辯解。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學習單五、作品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同儕回饋至少3項，含1項優點與1項具體問題。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資料分析與疊代 20分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整理使用者10次以上數據，計算成功率；從「結構／感測／程式／介面／規則」選1～2項進行改良，再測一次比較前後差異。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試算表、工具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證據導向評量：能用前後數據說明是否改善。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永續與在地連結 10分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討論竹材的可再生性、在地生產、耐用與維修，對應SDG3健康與福祉、SDG4優質教育、SDG12責任消費與生產。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SDGs圖卡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能說明至少2項SDGs與作品的具體關聯。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成果發表 20分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每組3分鐘簡報＋2分鐘示範：問題、原理、數據、改良、健康價值、永續價值。觀眾依Rubric互評。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作品、簡報、Rubric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總結性評量：作品、資料、解說、合作與反思。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個人反思 10分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完成學習單六：我改變了什麼想法？如果再做一次會改哪裡？我如何把「健康幣」概念用在日常健康管理？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學習單六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6"/>
              </w:rPr>
              <w:t>反思需包含具體證據與下一步。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六、素養導向評量設計與評量規準（Rubrics）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評量採「診斷性＋形成性＋總結性」三層次，強調學習證據。學生即使作品尚未完全成功，只要能以數據找出問題、提出合理修正並清楚說明，仍可展現高層次的素養表現。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（一）評量配置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類型／比重</w:t>
            </w:r>
          </w:p>
        </w:tc>
        <w:tc>
          <w:tcPr>
            <w:tcW w:type="dxa" w:w="3402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工具</w:t>
            </w:r>
          </w:p>
        </w:tc>
        <w:tc>
          <w:tcPr>
            <w:tcW w:type="dxa" w:w="396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主要證據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診斷性評量 10%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起始概念圖、口頭提問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感測器、健康自主管理、材料與程式先備概念。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形成性評量 50%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學習單、量測紀錄、草圖、程式歷程、教師觀察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問題定義、探究設計、數據品質、安全操作、合作與除錯。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總結性評量 40%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完成作品、使用者測試、成果發表、個人反思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系統整合、可靠度、證據說明、健康與永續價值、表達。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（二）四等級評量規準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5"/>
              </w:rPr>
              <w:t>評量構面</w:t>
            </w:r>
          </w:p>
        </w:tc>
        <w:tc>
          <w:tcPr>
            <w:tcW w:type="dxa" w:w="238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5"/>
              </w:rPr>
              <w:t>4 優異（90–100）</w:t>
            </w:r>
          </w:p>
        </w:tc>
        <w:tc>
          <w:tcPr>
            <w:tcW w:type="dxa" w:w="238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5"/>
              </w:rPr>
              <w:t>3 良好（80–89）</w:t>
            </w:r>
          </w:p>
        </w:tc>
        <w:tc>
          <w:tcPr>
            <w:tcW w:type="dxa" w:w="238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5"/>
              </w:rPr>
              <w:t>2 基礎（70–79）</w:t>
            </w:r>
          </w:p>
        </w:tc>
        <w:tc>
          <w:tcPr>
            <w:tcW w:type="dxa" w:w="238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5"/>
              </w:rPr>
              <w:t>1 待加強（&lt;70）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問題與健康需求 20%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能清楚界定使用者與健康情境，目標可量測；能說明健康幣規則的合理性與安全性。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問題與目標清楚，可量測；健康回饋規則大致合理。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問題較模糊，目標只部分可觀察；需教師協助。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無法說明要解決的健康需求，或規則鼓勵不安全／過度行為。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科學探究與數據 25%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有控制變因概念；10筆以上資料完整；能算成功率／圖表，並以證據解釋門檻與改良。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資料完整且能比較，能以大部分數據支持門檻與改良。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資料筆數或條件不完整；解釋多靠直覺。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缺乏有效量測紀錄，無法以資料支持結論。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機構、程式與系統 25%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踏板安全穩定；感測、條件判斷、計時／計次、回饋整合順暢；能自主除錯。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主要功能正常，偶有誤判；能在提示下修正。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部分功能可運作，但穩定性不足或程式邏輯需協助。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結構不安全或核心感測／程式無法運作，且未能提出可行修正。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永續與在地連結 10%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能具體說明竹材選擇、在地特色與SDG3/4/12，並思考耐用、維修與責任消費。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能說明竹材與至少2項SDGs的關聯。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能提到永續概念，但與作品連結較淺。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無法說明材料與永續的關聯。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合作與發表 20%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分工互補、紀錄完整；發表能說明問題、原理、數據、改良與限制，回答提問有證據。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合作順暢，發表內容完整，能回答大部分問題。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分工不均或發表只描述作品，缺乏數據與反思。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5"/>
              </w:rPr>
              <w:t>缺乏合作，無法清楚說明作品與學習歷程。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（三）作品功能檢核（不等同最終成績）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1134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檢核</w:t>
            </w:r>
          </w:p>
        </w:tc>
        <w:tc>
          <w:tcPr>
            <w:tcW w:type="dxa" w:w="861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功能／品質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踩踏前背景值穩定，未踩踏時不會持續誤觸。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正常踩踏可被辨識，10次測試至少8次成功（基礎目標80%）。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micro:bit能顯示或傳出有效踩踏次數／時間。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健康幣規則能被清楚理解，且不鼓勵過度用力。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踏板不滑動、無尖銳邊角、線路固定、安全可踩。</w:t>
            </w:r>
          </w:p>
        </w:tc>
      </w:tr>
      <w:t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能提出至少1項依據數據完成的改良。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七、差異化教學、跨域延伸與教師提問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（一）差異化教學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層級</w:t>
            </w:r>
          </w:p>
        </w:tc>
        <w:tc>
          <w:tcPr>
            <w:tcW w:type="dxa" w:w="532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鷹架／任務</w:t>
            </w:r>
          </w:p>
        </w:tc>
        <w:tc>
          <w:tcPr>
            <w:tcW w:type="dxa" w:w="2721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成功證據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基礎組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提供半成品接線圖與MakeCode骨架；只要求「感測→判定→LED／次數」三功能。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能完成安全操作與10筆測試。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標準組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自行設定門檻、計次／計時與健康幣；完成前後兩輪測試。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成功率≥80%，能用數據說明改良。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進階組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加入「壓下—放開」狀態、防彈跳、無線資料傳輸、網頁儀表板或多使用者模式。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能比較不同演算法／介面設計的優缺點。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學習支持</w:t>
            </w:r>
          </w:p>
        </w:tc>
        <w:tc>
          <w:tcPr>
            <w:tcW w:type="dxa" w:w="53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以圖片化流程、接線照片、變數卡、同儕夥伴與口述代替長篇書寫。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確保學生可用多元方式表達學習。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（二）高層次提問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如果兩個人踩踏力道不同，能不能用同一個門檻值？什麼情況可以、什麼情況不可以？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成功率從60%提升到90%，你如何證明是「改良有效」而不是剛好這10次比較順？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健康幣要獎勵「踩得重」還是「持續完成適量活動」？你的選擇反映什麼健康價值？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竹材雖然可再生，但若作品很快壞掉、不能維修，仍算永續嗎？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如果把這個踏板放進教室，如何避免它變成分心玩具？你會設計什麼使用規範？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如果要讓長輩、低年級或行動能力不同的人使用，你會改變哪些結構與介面？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（三）跨域延伸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領域／議題</w:t>
            </w:r>
          </w:p>
        </w:tc>
        <w:tc>
          <w:tcPr>
            <w:tcW w:type="dxa" w:w="7483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延伸方向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數學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平均數、範圍、百分率、成功率、長條圖／折線圖；比較兩輪測試。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國語文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撰寫產品說明書、健康倡議文案、口頭簡報與問答。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藝術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竹材表面圖紋、產品識別、健康幣視覺、介面資訊層級。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社會／地方學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竹山竹產業、地方產業轉型、在地材料與生活文化。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資訊教育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資料傳輸、網頁儀表板、資料隱私、使用者帳號與匿名化。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SDGs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SDG3 健康與福祉、SDG4 優質教育、SDG12 責任消費與生產。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dgs_sustainabilit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圖7　健康、教育與責任消費三項永續目標可與作品設計形成具體連結。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八、學生學習單（共六份）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以下學習單可直接列印使用。教師可依年級與課程節數刪減文字，保留「設計—量測—改良—反思」主線。</w:t>
      </w:r>
    </w:p>
    <w:p>
      <w:pPr>
        <w:jc w:val="center"/>
      </w:pPr>
      <w:r>
        <w:rPr>
          <w:rFonts w:ascii="Noto Serif CJK TC" w:hAnsi="Noto Serif CJK TC" w:eastAsia="Noto Serif CJK TC"/>
          <w:b/>
          <w:color w:val="1E5D3E"/>
          <w:sz w:val="34"/>
        </w:rPr>
        <w:t>【學習單一】健康需求 × 設計挑戰企劃單</w:t>
      </w:r>
    </w:p>
    <w:p>
      <w:pPr>
        <w:jc w:val="center"/>
      </w:pPr>
      <w:r>
        <w:rPr>
          <w:rFonts w:ascii="Noto Sans CJK TC" w:hAnsi="Noto Sans CJK TC" w:eastAsia="Noto Sans CJK TC"/>
          <w:color w:val="505050"/>
          <w:sz w:val="21"/>
        </w:rPr>
        <w:t>對應：第1～2節｜問題定義、系統流程、草圖</w:t>
      </w:r>
    </w:p>
    <w:p>
      <w:pPr>
        <w:spacing w:after="80" w:line="300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班級：__________　組別：第______組　姓名：________________　日期：______年______月______日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一、我觀察到的健康情境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1. 我們想幫助的使用者是：______________________________________________________________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2. 他／她在什麼時間、地點容易久坐或缺乏活動？____________________________________________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3. 我們想解決的問題（一句話）：__________________________________________________________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二、把系統拆成四個部分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輸入 Input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處理 Process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輸出 Output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9"/>
              </w:rPr>
              <w:t>回饋／紀錄 Feedback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三、健康幣規則：我們希望每完成 ________________________________，獲得 ______ 枚健康幣。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為什麼這個規則不會鼓勵「踩得越重越好」？________________________________________________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四、第一版草圖（請標示：竹材、壓力感測器、micro:bit、線路出口、顯示／回饋）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E5D3E"/>
          <w:sz w:val="34"/>
        </w:rPr>
        <w:t>【學習單二】壓力感測實驗與門檻設定紀錄</w:t>
      </w:r>
    </w:p>
    <w:p>
      <w:pPr>
        <w:jc w:val="center"/>
      </w:pPr>
      <w:r>
        <w:rPr>
          <w:rFonts w:ascii="Noto Sans CJK TC" w:hAnsi="Noto Sans CJK TC" w:eastAsia="Noto Sans CJK TC"/>
          <w:color w:val="505050"/>
          <w:sz w:val="21"/>
        </w:rPr>
        <w:t>對應：第3～4節｜變因、量測、門檻、成功率</w:t>
      </w:r>
    </w:p>
    <w:p>
      <w:pPr>
        <w:spacing w:after="80" w:line="300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班級：__________　組別：第______組　姓名：________________　日期：______年______月______日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一、實驗問題：不同的踩踏力道／位置，壓力感測值會如何改變？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自變項：________________　應變項：________________　至少兩個控制變項：________________、________________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1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情境</w:t>
            </w:r>
          </w:p>
        </w:tc>
        <w:tc>
          <w:tcPr>
            <w:tcW w:type="dxa" w:w="171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第1次</w:t>
            </w:r>
          </w:p>
        </w:tc>
        <w:tc>
          <w:tcPr>
            <w:tcW w:type="dxa" w:w="171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第2次</w:t>
            </w:r>
          </w:p>
        </w:tc>
        <w:tc>
          <w:tcPr>
            <w:tcW w:type="dxa" w:w="171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第3次</w:t>
            </w:r>
          </w:p>
        </w:tc>
        <w:tc>
          <w:tcPr>
            <w:tcW w:type="dxa" w:w="171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平均／代表值</w:t>
            </w:r>
          </w:p>
        </w:tc>
        <w:tc>
          <w:tcPr>
            <w:tcW w:type="dxa" w:w="171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觀察</w:t>
            </w:r>
          </w:p>
        </w:tc>
      </w:tr>
      <w:tr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未施壓／背景值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輕壓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正常踩踏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較重踩踏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邊緣踩踏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17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二、我們設定的有效踩踏門檻值：________________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理由（請引用上表數據）：____________________________________________________________________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三、10次踩踏可靠度測試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blHeader w:val="true"/>
        </w:trPr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次數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1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2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3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4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5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6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7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8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9</w:t>
            </w:r>
          </w:p>
        </w:tc>
        <w:tc>
          <w:tcPr>
            <w:tcW w:type="dxa" w:w="9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10</w:t>
            </w:r>
          </w:p>
        </w:tc>
      </w:tr>
      <w:tr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成功/失敗</w:t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  <w:tc>
          <w:tcPr>
            <w:tcW w:type="dxa" w:w="9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成功次數：______次　總次數：10次　成功率：______ ÷ 10 × 100% ＝ ______ %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最常見的誤判原因：________________________________________________________________________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E5D3E"/>
          <w:sz w:val="34"/>
        </w:rPr>
        <w:t>【學習單三】竹材踏板結構與安全檢核單</w:t>
      </w:r>
    </w:p>
    <w:p>
      <w:pPr>
        <w:jc w:val="center"/>
      </w:pPr>
      <w:r>
        <w:rPr>
          <w:rFonts w:ascii="Noto Sans CJK TC" w:hAnsi="Noto Sans CJK TC" w:eastAsia="Noto Sans CJK TC"/>
          <w:color w:val="505050"/>
          <w:sz w:val="21"/>
        </w:rPr>
        <w:t>對應：第5～6節｜材料、結構、受力、安全</w:t>
      </w:r>
    </w:p>
    <w:p>
      <w:pPr>
        <w:spacing w:after="80" w:line="300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班級：__________　組別：第______組　姓名：________________　日期：______年______月______日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一、我們選擇竹材的理由（至少寫三點）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1. ________________________________________________________________________________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2. ________________________________________________________________________________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3. ________________________________________________________________________________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二、受力與結構思考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腳踩下去時，力量如何傳到感測器？________________________________________________________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我們用了什麼方式避免感測器直接承受全部體重？____________________________________________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三、安全檢核（全部通過才可正式踩踏）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檢核項目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通過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需要修正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修正方式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竹材無毛刺、裂痕、尖角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底座不滑動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結構穩固、不翹起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線路固定、不會絆腳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踩踏舒適，感測有反應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四、修改後的第二版結構草圖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pPr>
        <w:spacing w:after="20" w:line="300" w:lineRule="auto"/>
      </w:pPr>
      <w:r>
        <w:rPr>
          <w:rFonts w:ascii="Noto Sans CJK TC" w:hAnsi="Noto Sans CJK TC" w:eastAsia="Noto Sans CJK TC"/>
          <w:b w:val="0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E5D3E"/>
          <w:sz w:val="34"/>
        </w:rPr>
        <w:t>【學習單四】MakeCode 邏輯與健康幣規則單</w:t>
      </w:r>
    </w:p>
    <w:p>
      <w:pPr>
        <w:jc w:val="center"/>
      </w:pPr>
      <w:r>
        <w:rPr>
          <w:rFonts w:ascii="Noto Sans CJK TC" w:hAnsi="Noto Sans CJK TC" w:eastAsia="Noto Sans CJK TC"/>
          <w:color w:val="505050"/>
          <w:sz w:val="21"/>
        </w:rPr>
        <w:t>對應：第7～8節｜變數、條件、計次、計時、回饋</w:t>
      </w:r>
    </w:p>
    <w:p>
      <w:pPr>
        <w:spacing w:after="80" w:line="300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班級：__________　組別：第______組　姓名：________________　日期：______年______月______日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一、請填入你們程式中的主要變數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變數名稱</w:t>
            </w:r>
          </w:p>
        </w:tc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代表意義</w:t>
            </w:r>
          </w:p>
        </w:tc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初始值／設定值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sensorValue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壓力感測值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threshold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有效踩踏門檻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steps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有效踩踏次數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time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有效活動時間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coin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健康幣數量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二、用中文寫出程式規則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如果 ____________________________________________________________，就 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為了避免「一直踩住」被重複計次，我們的方法是：________________________________________________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三、健康幣規則設計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每 ____________________________________________，可獲得 ______ 枚健康幣。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我們如何確保規則鼓勵「適量、持續」，而不是「越用力越好」？____________________________________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四、除錯紀錄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發生的問題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我們猜的原因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修改方式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結果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E5D3E"/>
          <w:sz w:val="34"/>
        </w:rPr>
        <w:t>【學習單五】使用者測試與疊代改良表</w:t>
      </w:r>
    </w:p>
    <w:p>
      <w:pPr>
        <w:jc w:val="center"/>
      </w:pPr>
      <w:r>
        <w:rPr>
          <w:rFonts w:ascii="Noto Sans CJK TC" w:hAnsi="Noto Sans CJK TC" w:eastAsia="Noto Sans CJK TC"/>
          <w:color w:val="505050"/>
          <w:sz w:val="21"/>
        </w:rPr>
        <w:t>對應：第9節｜使用者回饋、前後比較、證據改良</w:t>
      </w:r>
    </w:p>
    <w:p>
      <w:pPr>
        <w:spacing w:after="80" w:line="300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班級：__________　組別：第______組　姓名：________________　日期：______年______月______日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一、請邀請另一組同學體驗，設計組只觀察與紀錄。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觀察面向</w:t>
            </w:r>
          </w:p>
        </w:tc>
        <w:tc>
          <w:tcPr>
            <w:tcW w:type="dxa" w:w="5156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體驗者回饋／觀察證據</w:t>
            </w:r>
          </w:p>
        </w:tc>
      </w:tr>
      <w:tr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是否容易理解怎麼使用？</w:t>
            </w:r>
          </w:p>
        </w:tc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踏板是否穩定、舒適？</w:t>
            </w:r>
          </w:p>
        </w:tc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回饋是否看得懂？</w:t>
            </w:r>
          </w:p>
        </w:tc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感測是否有誤判？</w:t>
            </w:r>
          </w:p>
        </w:tc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最希望改善的一點</w:t>
            </w:r>
          </w:p>
        </w:tc>
        <w:tc>
          <w:tcPr>
            <w:tcW w:type="dxa" w:w="51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二、改良前後數據比較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指標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改良前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改良後</w:t>
            </w:r>
          </w:p>
        </w:tc>
        <w:tc>
          <w:tcPr>
            <w:tcW w:type="dxa" w:w="257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是否改善？證據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10次判定成功率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______%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______%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誤觸次數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______次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使用者滿意度（1～5）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三、我們最後決定修改：______________________________________________________________________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因為數據／回饋顯示：________________________________________________________________________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Noto Serif CJK TC" w:hAnsi="Noto Serif CJK TC" w:eastAsia="Noto Serif CJK TC"/>
          <w:b/>
          <w:color w:val="1E5D3E"/>
          <w:sz w:val="34"/>
        </w:rPr>
        <w:t>【學習單六】成果發表、自評互評與學習反思</w:t>
      </w:r>
    </w:p>
    <w:p>
      <w:pPr>
        <w:jc w:val="center"/>
      </w:pPr>
      <w:r>
        <w:rPr>
          <w:rFonts w:ascii="Noto Sans CJK TC" w:hAnsi="Noto Sans CJK TC" w:eastAsia="Noto Sans CJK TC"/>
          <w:color w:val="505050"/>
          <w:sz w:val="21"/>
        </w:rPr>
        <w:t>對應：第10節｜發表、SDGs、合作、反思</w:t>
      </w:r>
    </w:p>
    <w:p>
      <w:pPr>
        <w:spacing w:after="80" w:line="300" w:lineRule="auto"/>
        <w:jc w:val="center"/>
      </w:pPr>
      <w:r>
        <w:rPr>
          <w:rFonts w:ascii="Noto Sans CJK TC" w:hAnsi="Noto Sans CJK TC" w:eastAsia="Noto Sans CJK TC"/>
          <w:b w:val="0"/>
          <w:sz w:val="21"/>
        </w:rPr>
        <w:t>班級：__________　組別：第______組　姓名：________________　日期：______年______月______日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一、30秒作品說明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我們發現的問題是：__________________________________________________________________________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我們的解法是：______________________________________________________________________________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最關鍵的一筆數據／證據是：__________________________________________________________________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二、SDGs連結（至少勾選2項並寫原因）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目標</w:t>
            </w:r>
          </w:p>
        </w:tc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勾選</w:t>
            </w:r>
          </w:p>
        </w:tc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我們的具體連結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SDG 3 健康與福祉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SDG 4 優質教育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SDG 12 責任消費與生產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□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________________________________________________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三、個人自評（1～5分）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指標</w:t>
            </w:r>
          </w:p>
        </w:tc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分數</w:t>
            </w:r>
          </w:p>
        </w:tc>
        <w:tc>
          <w:tcPr>
            <w:tcW w:type="dxa" w:w="3437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8"/>
              </w:rPr>
              <w:t>一項證據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我有完成自己的分工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我能用數據說明作品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我有協助除錯或提出改良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</w:t>
            </w:r>
          </w:p>
        </w:tc>
      </w:tr>
      <w:t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我能說明健康與永續價值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8"/>
              </w:rPr>
              <w:t>____________________________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/>
          <w:sz w:val="22"/>
        </w:rPr>
        <w:t>四、反思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這次最讓我驚訝的發現是：____________________________________________________________________</w:t>
      </w: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sz w:val="21"/>
        </w:rPr>
        <w:t>如果再做一次，我最想改變的是：________________________________________________________________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Noto Serif CJK TC" w:hAnsi="Noto Serif CJK TC" w:eastAsia="Noto Serif CJK TC"/>
          <w:b/>
          <w:color w:val="1E5D3E"/>
          <w:sz w:val="30"/>
        </w:rPr>
        <w:t>九、教學反思、延伸應用與課綱依據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（一）教師課後反思指引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學生是否真正從「健康需求」出發，還是只把課程當成做一個會亮的裝置？下一次要如何加強問題情境？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學生能否理解門檻值來自測試資料，而不是老師給的答案？是否有足夠時間進行第二輪測試？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作品的健康幣是否促進「適量、持續」的行為？有沒有意外造成競爭、過度踩踏或數據焦慮？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竹材的使用是否真正連結在地與永續，還是只是表面裝飾？能否增加材料生命週期、維修與再利用討論？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在差異化教學上，低程式經驗學生是否能透過半成品程式保有探究與設計的主體性？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（二）可持續擴充方向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班級健康站：每節課間休息以短時間使用，累積的是「個人達標紀錄」而非排名。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雙踏板節奏版：左右腳交替，加入節奏與協調任務。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網頁資料儀表板：以匿名編號呈現個人趨勢，學習資料視覺化與隱私。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適應性門檻：先完成個人校正，再依各自正常踩踏範圍決定門檻，探討公平與個別化。</w:t>
      </w:r>
    </w:p>
    <w:p>
      <w:pPr>
        <w:pStyle w:val="ListBullet"/>
        <w:spacing w:after="40" w:line="288" w:lineRule="auto"/>
        <w:ind w:left="397" w:hanging="142"/>
      </w:pPr>
      <w:r>
        <w:rPr>
          <w:rFonts w:ascii="Noto Sans CJK TC" w:hAnsi="Noto Sans CJK TC" w:eastAsia="Noto Sans CJK TC"/>
          <w:sz w:val="21"/>
        </w:rPr>
        <w:t>在地產品設計：訪談竹工藝工作者，從材料、加工、產品造型與市場需求進行改版。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ject_vis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A5A5A"/>
          <w:sz w:val="18"/>
        </w:rPr>
        <w:t>圖8　專題願景：讓健康科技走進家庭與學校，並以在地材料連結永續生活。</w:t>
      </w:r>
    </w:p>
    <w:p>
      <w:pPr>
        <w:pStyle w:val="Heading2"/>
        <w:keepNext/>
        <w:spacing w:before="100" w:after="80"/>
      </w:pPr>
      <w:r>
        <w:rPr>
          <w:rFonts w:ascii="Noto Serif CJK TC" w:hAnsi="Noto Serif CJK TC" w:eastAsia="Noto Serif CJK TC"/>
          <w:b/>
          <w:color w:val="3C463C"/>
          <w:sz w:val="25"/>
        </w:rPr>
        <w:t>（三）108課綱依據與使用說明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來源</w:t>
            </w:r>
          </w:p>
        </w:tc>
        <w:tc>
          <w:tcPr>
            <w:tcW w:type="dxa" w:w="3515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文件</w:t>
            </w:r>
          </w:p>
        </w:tc>
        <w:tc>
          <w:tcPr>
            <w:tcW w:type="dxa" w:w="3969"/>
            <w:shd w:fill="DCEFE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1E4632"/>
                <w:sz w:val="17"/>
              </w:rPr>
              <w:t>本教案使用方式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教育部／國家教育研究院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《十二年國民基本教育課程綱要—自然科學領域》及課程手冊。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本教案採第三學習階段 po-Ⅲ-1、pe-Ⅲ-1、pe-Ⅲ-2、pa-Ⅲ-1、pa-Ⅲ-2、pc-Ⅲ-2、ai-Ⅲ-3 等學習表現。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教育部／國家教育研究院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《十二年國民基本教育課程綱要—健康與體育領域》及課程手冊。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本教案採健康自主管理、健康行動與健康促進相關學習表現／內容。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教育部／國家教育研究院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《議題融入說明手冊》。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sz w:val="17"/>
              </w:rPr>
              <w:t>科技教育議題採科E1、E2、E4、E5、E7、E8、E9；國小階段以議題融入方式整合。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TC" w:hAnsi="Noto Sans CJK TC" w:eastAsia="Noto Sans CJK TC"/>
          <w:b w:val="0"/>
          <w:color w:val="554628"/>
          <w:sz w:val="21"/>
        </w:rPr>
        <w:t>備註：本教案為素養導向跨領域專題範例，學校實際實施時可依校訂課程、彈性學習、自然科學、健康與體育或社團課程之節數與學生程度進行調整；若需正式列入課程計畫，應再依各校課程計畫格式補入學期週次、領域節數與校本課程對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6464"/>
        <w:sz w:val="17"/>
      </w:rPr>
      <w:t xml:space="preserve">鯉魚國小創意專題教案　｜　第 </w:t>
    </w:r>
    <w:r>
      <w:fldChar w:fldCharType="begin"/>
      <w:instrText xml:space="preserve">PAGE</w:instrText>
      <w:fldChar w:fldCharType="end"/>
    </w:r>
    <w:r>
      <w:rPr>
        <w:rFonts w:ascii="Noto Sans CJK TC" w:hAnsi="Noto Sans CJK TC" w:eastAsia="Noto Sans CJK TC"/>
        <w:color w:val="646464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46464"/>
        <w:sz w:val="17"/>
      </w:rPr>
      <w:t>編號21｜健康拾足踏板｜108課綱跨領域 STEAM 詳細教案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健康拾足踏板－108課綱跨領域詳細教案與學習單</dc:title>
  <dc:subject>國小第三學習階段 STEAM、健康促進、micro:bit、竹材、壓力感測</dc:subject>
  <dc:creator>OpenAI 協助整理（依使用者提供專題素材與108課綱架構）</dc:creator>
  <cp:keywords>108課綱, 健康拾足踏板, micro:bit, 壓力感測器, 竹材, STEAM, PBL, SDGs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