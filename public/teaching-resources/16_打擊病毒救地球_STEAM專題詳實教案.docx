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《16 打擊病毒救地球》光感射擊與公共互動裝置 STEAM 專題詳實教案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6E8C"/>
          <w:sz w:val="22"/>
        </w:rPr>
        <w:t>教育部 108 課綱導向 ｜ 隨機演算法、光感射擊、大型公共展演機構與產品迭代專題設計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《16 打擊病毒救地球 — 光感射擊、隨機演算法與大型公共展演專題》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2022 親子天下 Maker Party-小孩創造大賞「最佳方案」作品《16 打擊病毒救地球》（前身為 2021 索尼創意科學大賞佳作《打擊病毒大作戰》；南投縣鯉魚國小 防疫戰士團隊）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分鐘（可採科技領域、自然領域與跨領域彈性學習課程實施）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科技領域（資訊科技/生活科技）、自然科學領域（光學與感測）、藝術領域（視覺美學/大型展台設計）、綜合活動領域、健康與防疫教育、社會實踐與公共互動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教案源自疫情生活經驗，從「兒童在醫療院所接種疫苗或候診等待時易感到焦慮緊張」之真實社會問題出發。團隊將第一代桌上型科學玩具《打擊病毒大作戰》升級迭代為大型公共互動裝置《打擊病毒救地球》。系統透過 micro:bit 隨機演算法選出並點亮發光病毒目標，玩家操作大型發射器進行「光感射擊」，當光敏感測器接收到有效光線時，觸發爆發燈光、翻轉機構與計分回饋。本專題引導學生學習「產品版本迭代（Iteration V1 ➔ V2）」、隨機演算法編程、環境光抗噪調校、大型紙管/瓦楞紙抗傾倒結構設計，並於 Maker Party 及 Kid's Talk 進行公眾展示，達成「問題解決、機電整合、大型工程、公共社會實踐與口語展演」五位一體之 STEAM 跨領域學習。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具備探索科技與社會議題的興趣，培養善用創客手作與程式設計改善生活問題的積極態度。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具備運用系統思考與運算思維釐清問題的能力，能在大型機構穩定性、環境光抗噪與隨機程式調校中進行系統化除錯（Debug）。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具備適當運用科技資訊進行表達與溝通的能力，能在 Maker Party 與 Kid's Talk 公開論壇中清晰解說專題與現場引導。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具備同理醫療等待兒童之情緒，並展現團隊合作分工，共同完成大型雙面遊戲展台與大型發射裝置。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社-E-C3 社會參與與關懷實踐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關注公共衛生與生活情境，將創客成果轉化為減少醫療等待焦慮之公共互動體驗，展現公民社會實踐精神。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(資訊科技)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1-c-Ⅲ-1 能運用運算思維思考問題，並使用程式設計解決生活問題。</w:t>
              <w:br/>
              <w:t>資 2-c-Ⅲ-2 能使用圖像化程式進行流程控制（隨機數取樣、條件判斷、計分變數與事件迴圈）。</w:t>
              <w:br/>
              <w:t>資 3-c-Ⅲ-1 能進行專題產品版本迭代（V1 桌上型 ➔ V2 公共展演型）。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運 Ⅲ-1 運算思維基本概念與隨機演算法（Random Integer）。</w:t>
              <w:br/>
              <w:t>資 機 Ⅲ-2 微控制器（micro:bit）、光敏感測元件（LDR）與 LED 陣列燈光回饋。</w:t>
              <w:br/>
              <w:t>資 專 Ⅲ-1 專題設計思考與版本迭代（Iteration）。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1-c-Ⅲ-1 能察覺日常科技產品與大型展台的結構原理。</w:t>
              <w:br/>
              <w:t>設 1-c-Ⅲ-2 能適當選擇並正確使用手工具與複合材料（紙管、瓦楞紙版、透明塑膠件）進行大型機構加工。</w:t>
              <w:br/>
              <w:t>設 2-c-Ⅲ-1 能規劃大型雙面展台防傾倒、安全射程與排隊動線。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科 Ⅲ-1 常見手工具（熱熔膠槍、切紙刀、美工刀）使用方法與安全規範。</w:t>
              <w:br/>
              <w:t>設 科 Ⅲ-2 複合材料加工與大型展台結構承重與防傾倒設計。</w:t>
              <w:br/>
              <w:t>設 控 Ⅲ-1 光感射擊機構與大型發射器配置。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po-Ⅲ-1 能從日常生活現象中察覺問題，並進行科學觀察與探究。</w:t>
              <w:br/>
              <w:t>pe-Ⅲ-2 能操作儀器與感測模組，探究環境光強度對光敏元件照度 Threshold 之影響。</w:t>
              <w:br/>
              <w:t>ai-Ⅲ-1 能理解光學直線傳播與光感應觸發原理。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INe-Ⅲ-2 光的直進、照度與感光特性（照度與門檻對比）。</w:t>
              <w:br/>
              <w:t>INd-Ⅲ-1 電路串接與多目標感測訊號併列處理。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藝術領域與</w:t>
              <w:br/>
              <w:t>綜合活動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1-Ⅲ-1 能運用視覺元素與複合材料進行大型立體展台與立體病毒模型創作。</w:t>
              <w:br/>
              <w:t>綜 2-Ⅲ-1 參與團體活動，體會團隊合作的重要性，並於公開展場進行 Kid's Talk 短講發表與引導。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E-Ⅲ-1 大型展台主題配色、立體病毒造型美學。</w:t>
              <w:br/>
              <w:t>綜 Pb-Ⅲ-1 團隊合作、公共展演動線規劃與口語發表。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能說明光敏元件接收特定強度光線時阻值改變之物理現象，以及光感射擊命中判定原理。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能解釋 micro:bit 程式中「隨機數（Random Value）」演算法如何實現「隨機點亮病毒目標」之遊戲機制。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能理解專題「產品版本迭代（Iteration V1 ➔ V2）」概念，說明小型玩具與大型公共展演裝置之設計差異。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能正確與安全地使用美工刀與熱熔膠槍處理瓦楞紙板與紙管，搭設抗傾倒之大型雙面遊戲展台。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能對照電路圖將多組光敏元件與 LED 燈組連接至 micro:bit，並完成全機絕緣與固線工程。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能編寫 MakeCode 程式，實現隨機選擇目標、命中判定、LED 爆發燈效與計分變數累計功能。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能進行公開展場模擬測試，針對環境光干擾進行門檻校準（Threshold Tuning），並規劃現場安全射程與體驗動線。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能展現社會關懷與同理心，體會運用創客作品舒緩兒童候診緊張情緒之意義。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能展現小組高效率團隊分工，並在面對大型展台不穩或光感干擾時保持耐心與積極除錯。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建立自信且條理分明之口語表達能力，樂於在 Maker Party 與 Kid's Talk 中向大眾解說理念。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跨領域整合要素與核心技術/物理原理剖析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STEAM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 (Science)</w:t>
              <w:br/>
              <w:t>自然科學原理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光學直線傳播與照度：探究發射器光束聚光度、射程距離與目標光敏照度之關係。</w:t>
              <w:br/>
              <w:t>• 光電感應與抗噪：量測展場強光與暗處照度差異，設定精準之命中門檻（Threshold）。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T (Technology)</w:t>
              <w:br/>
              <w:t>資訊與控制科技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隨機演算法編程：使用 `pick random 1 to N` 產生隨機目標代碼，增加遊戲不可預測性。</w:t>
              <w:br/>
              <w:t>• 多目標硬體控制：經由 micro:bit 腳位平行監控多組病毒目標光敏訊號與 LED 回饋。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 (Engineering)</w:t>
              <w:br/>
              <w:t>大型結構工程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大型雙面展台工程：運用厚瓦楞紙、紙管與三角支撐架，設計穩固抗傾倒之大型結構。</w:t>
              <w:br/>
              <w:t>• 大型發射裝置機構：設計安全方向限制機構，確保光筆射程僅指向展台目標。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A (Art)</w:t>
              <w:br/>
              <w:t>視覺與美學設計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立體發光病毒美學：運用透明塑膠零件、球體與彩繪，打造兼具警示與童趣之立體病毒。</w:t>
              <w:br/>
              <w:t>• 大型展場視覺氛圍：設計配色鮮明之雙面遊戲看板與 Maker Party 展位海報。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M (Mathematics)</w:t>
              <w:br/>
              <w:t>時間與計分邏輯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機率與隨機分佈：統計各病毒目標被隨機選中之機率平等性。</w:t>
              <w:br/>
              <w:t>• 限時與分數累計：編寫 30 秒倒數計時與累計命中得分之數學邏輯。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Societal (社會實踐)</w:t>
              <w:br/>
              <w:t>醫療候診情境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醫療候診減壓構想：構想於疫苗接種或候診空間設置互動展台，轉移兒童焦慮情緒。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微控制器與感測器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micro:bit V2 控制板&lt;br/&gt;光敏感測模組 (LDR)&lt;br/&gt;各色高亮度 LED 燈組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1–2 塊&lt;br/&gt;4–6 個（每病毒 1 個）&lt;br/&gt;15–20 顆（含模組燈條）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防止感測器腳位短路；標示腳位對應表。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發射與光學元件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高聚光光線發射器（光筆）&lt;br/&gt;大型發射管（厚紙管）&lt;br/&gt;透明塑膠折射零件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1–2 支（安全低功率光筆）&lt;br/&gt;直徑 8–10cm 紙管 2 支&lt;br/&gt;1 套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光筆嚴禁對準眼睛或人臉；設置固定方向限制槽。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大型展台結構材料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大型雙面厚瓦楞紙板&lt;br/&gt;底座木板 / 三角支撐架&lt;br/&gt;立體保麗龍球/病毒模型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A0 尺寸厚瓦楞板 2 張&lt;br/&gt;木質底座 1 套&lt;br/&gt;直徑 15–20cm 4–6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大型展台務必加裝底座重物，防止傾倒砸傷。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手工具與加工耗材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重型美工刀 / 木工切刀&lt;br/&gt;熱熔膠槍 / 強力膠條&lt;br/&gt;絕緣膠帶 / 束帶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2 把 / 直尺 1 把&lt;br/&gt;1 支 / 10 條&lt;br/&gt;2 捲 / 20 條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切割大型瓦楞紙時配戴切割手套；熱熔膠防燙傷。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軟體與展演設備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電腦（預裝 MakeCode）&lt;br/&gt;USB 傳輸線 / 展台海報看板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台&lt;br/&gt;1 條 / 1 套（Maker Party 規格）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展場電力需固定拉線，避免踏絆。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第一節課：候診情境同理與「產品版本迭代 (V1 ➔ V2)」發想（時間：40分鐘）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&lt;b&gt;教學重點：同理醫療等待兒童焦慮，對比 V1 桌上型與 V2 大型公共展演型產品迭代需求。&lt;/b&gt;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教師播放《打擊病毒大作戰》（V1 2021 索尼佳作）與《打擊病毒救地球》（V2 2022 Maker Party 最佳方案）影片。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引導討論：「當作品要從『兩人在桌上玩的玩具』升級為『設置在醫院候診室供好多小朋友排隊體驗的大型裝置』時，我們需要修改哪些設計？」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1：產品版本迭代（Version Iteration）剖析（15分鐘）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歸納 V1 ➔ V2 升級四大面向：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&lt;b&gt;規模放大&lt;/b&gt;：桌上紙盒 ➔ 大型雙面瓦楞展台。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&lt;b&gt;射擊體驗&lt;/b&gt;：手持小光筆 ➔ 大型安全方向發射管。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&lt;b&gt;公眾互動&lt;/b&gt;：兩人對戰 ➔ 多人排隊輪流闖關模式。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&lt;b&gt;社會情境&lt;/b&gt;：純玩具 ➔ 轉移醫療候診焦慮情緒之公共設計。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2：小組產品設計草圖繪製（15分鐘）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 4 人一組，於《學習單一》繪製 V2 大型雙面展台草圖，標註發光病毒配置與大型發射器射程。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四、總結評量（5分鐘）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各組口頭分享 V2 升級亮點，教師評閱修正。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第二節課：光感射擊原理與環境光照度 Threshold 實驗（時間：40分鐘）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&lt;b&gt;教學重點：探究光筆照射對光敏感測器照度之影響，量測展場環境光並計算命中門檻。&lt;/b&gt;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教師展示：在教室日光燈下，光敏感測器讀值為 600；當光筆聚焦射中感測器中心時，讀值瞬間衝高至 950。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1：光筆距離與照度衰減實驗（15分鐘）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學生固定光筆，於 1 公尺、1.5 公尺、2 公尺距離照射光敏感測器。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紀錄各距離之照度讀值，發現距離越遠照度越衰減。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2：環境光抗噪與命中門檻（Threshold）設定（15分鐘）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模擬現場環境光干擾：使用手電筒旁照，測量環境雜訊值（約 650）。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計算防誤觸發命中門檻：`Threshold = 800`（確保只有光筆正中紅心時才能觸發判定）。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四、總結與學習單填寫（5分鐘）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學生於《學習單二》填寫照度實驗數據與門檻公式。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第三節課：隨機演算法與 MakeCode 遊戲流程編程（時間：40分鐘）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&lt;b&gt;教學重點：使用隨機數（pick random）程式，撰寫隨機選取病毒亮燈與命中判定邏輯。&lt;/b&gt;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一、引起動機與演算法剖析（5分鐘）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教師提問：「如果病毒固定順序亮燈，遊戲會變得無聊。如何讓電腦『隨機』選出要打擊的病毒？」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1：隨機演算法流程圖繪製（15分鐘）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於黑板繪製 MakeCode 隨機邏輯流程圖：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[開始回合] ➔ [設定變數 Target = pick random 1 to 4] ➔ [如果 Target == 1 ➔ 點亮病毒 1 LED] ➔ [持續讀取光敏感測器 1] ➔ [若讀值 &gt; 800 ➔ 判定命中！得 10 分 + 播放爆發燈效] ➔ [Pick 下一個隨機 Target]。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2：MakeCode 上機撰寫與邏輯模擬（15分鐘）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學生建立「Target（目標）」與「Score（分數）」兩組變數。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組合隨機積木、條件判斷（if...else if）與光敏腳位讀取積木。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四、軟體舞台模擬（5分鐘）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執行積木模擬，檢查目標是否隨機切換，命中後分數是否正常累加。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第四節課：大型雙面瓦楞展台與抗傾倒結構工程（時間：40分鐘）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&lt;b&gt;教學重點：安全使用切削工具處理大型瓦楞紙板，搭設穩固抗傾倒之雙面遊戲展台。&lt;/b&gt;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一、工場安全與工具操作宣導（5分鐘）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示範美工刀切割大型瓦楞紙要領：防滑金屬尺定位、切割手套防護、劃線多次淺切。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強調大型展台安全規範：底座必須加寬加重，防止受撞擊傾倒。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1：大型雙面展台切割與折疊（18分鐘）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學生依放樣尺寸，切割 A0 厚瓦楞紙板，製作 A 型雙面展示板結構。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2：大型發射裝置（紙管）與方向限制槽製作（12分鐘）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使用厚紙管製作大型防疫發射器，安裝於桌面上。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設計安全方向限制角度（俯仰角與左右旋角限制），確保發射器 100% 無法朝向人臉或觀眾。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四、環境整理（5分鐘）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清理紙屑，美工刀收刃歸位。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第五節課：立體發光病毒模型製作與光感模組安裝（時間：40分鐘）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&lt;b&gt;教學重點：運用透明塑膠件與保麗龍球製作立體發光病毒，安裝光敏感測器與 LED 燈條。&lt;/b&gt;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一、立體美學與感應器埋設說明（5分鐘）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展示病毒範例：表面帶有透明突起蛋白棘突，中心埋設光敏感測器，內部嵌有 LED 燈條。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1：立體發光病毒模型製作（18分鐘）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學生使用保麗龍球與彩色壓克力顏料進行紅色/綠色病毒彩繪。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插入透明塑膠管作為棘突，中心精確開孔埋設光敏感測器。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2：展台模組安裝與電路串接（12分鐘）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將 4–6 個立體病毒固定於雙面展台特定孔位，杜邦線拉至背板 micro:bit 擴充板。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四、初測與標記（5分鐘）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測試初步通電，確認各病毒 LED 亮滅正常。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第六節課：全機系統整合與展場光感抗噪實戰（時間：40分鐘）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&lt;b&gt;教學重點：進行全機軟硬體整合測試，針對展場環境光與發射器射程進行系統化除錯。&lt;/b&gt;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一、常見故障與展場問題分析（5分鐘）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分析公開展場常見問題：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&lt;b&gt;展場強光干擾&lt;/b&gt;：展燈太亮導致光敏感測器誤判為被命中。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&lt;b&gt;發射器偏差&lt;/b&gt;：光筆未聚焦導致 2 公尺外照度不足無法觸發。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1：實地 1.5–2 公尺光感射擊測試（18分鐘）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學生站在 1.5 公尺安全射擊線後方，操作大型發射器瞄準發光病毒。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觀察命中率與光敏感測器即時讀值。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2：軟硬體校準與進階 Debug（12分鐘）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&lt;b&gt;硬體微調&lt;/b&gt;：於光敏感測器周圍加裝深色遮光罩（Hood），減少環境側光干擾。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&lt;b&gt;軟體校準&lt;/b&gt;：於 MakeCode 中將 Threshold 微調至最佳觸發點，並加入命中音效與燈光爆發延遲。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四、整理除錯紀錄（5分鐘）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填寫《學習單二》之「Debug 除錯歷程紀錄表」。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第七節課：公共展場體驗動線佈置與 Kid's Talk 短講演練（時間：40分鐘）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&lt;b&gt;教學重點：規劃展位排隊動線與安全距離，進行 Kid's Talk 短講與作品解說演練。&lt;/b&gt;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一、展位動線與公眾安全宣導（5分鐘）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教師指導 Maker Party 展位動線配置：等待排隊區 ➔ 示範解說區 ➔ 安全射擊體驗區 ➔ 衛生消毒區（握把酒精消毒）。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1：Kid's Talk 3 分鐘公開短講演練（25分鐘）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各組進行 3 分鐘短講演練，內容包含：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&lt;b&gt;問題發現&lt;/b&gt;：醫療候診焦慮與防疫教育。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&lt;b&gt;技術原理&lt;/b&gt;：光感射擊與隨機演算法。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&lt;b&gt;迭代升級&lt;/b&gt;：V1 桌上型演進至 V2 公共展台。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演練現場引導技巧：「歡迎來到打擊病毒救地球！請站在紅線後方，瞄準亮紅光的病毒！」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三、同儕互評與修正（5分鐘）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同儕給予台風、口條與說明清晰度建議。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四、整理場地（5分鐘）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復原展台。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第八節課：Maker Party 模擬成果展演、互評與學習省思（時間：40分鐘）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 Maker Party 成果展演展示、現場試玩體驗、同儕 Rubrics 評量與省思。&lt;/b&gt;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一、展台佈置與準備（5分鐘）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各組將《16 打擊病毒救地球》大型展台、發射器與展示海報就位。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1：Maker Party 模擬展演與現場體驗（20分鐘）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進行模擬展演：各組輪流擔任「展示關主」與「參觀觀眾」。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觀眾體驗光感射擊樂趣，關主進行解說並記錄操作滿意度。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2：同儕 Rubrics 互評與教師講評（10分鐘）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學生運用《評量規準量表》進行同儕互評。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教師講評，肯定學生「將科技應用於社會關懷」之創客精神與專題品質。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四、填寫省思單與圓滿落幕（5分鐘）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完成《學習單三》之專題省思單，活動圓滿落幕。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課堂參與與工場安全（20%）：評量學習態度、大型切削工具安全操作遵守及小組分工情況。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過程紀錄與學習單（20%）：評量學習單一至三填寫完整度、光照度數據紀錄與版本迭代思考。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展台機構與程式整合（40%）：評量大型展台穩固防傾倒度、立體病毒美感、隨機演算法正確性及光感抗噪穩定度。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公開展演與口語表達（20%）：評量 Kid's Talk 短講流暢度、公眾體驗引導力與社會實踐關懷精神。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光感射擊與</w:t>
              <w:br/>
              <w:t>隨機演算法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 xml:space="preserve"> MakeCode 隨機點亮演算法極為流暢；光敏門檻校準精準，在 2 公尺外能 100% 穩定判定光感命中且完全不誤觸發。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程式隨機點亮邏輯正確；光敏門檻設定適當，能順利進行光感射擊與命中燈光回饋。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隨機邏輯基本正確；光感命中門檻不夠精準，受環境光影響偶有誤判或需靠近照射。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無法完成隨機點亮程式；光敏感測器無反應，無法實現光感射擊命中判定。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大型展台與</w:t>
              <w:br/>
              <w:t>安全機構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大型雙面瓦楞展台極為穩固抗傾倒；大型發射器方向限制機構設計完美，完全符合公眾展演安全規範。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大型展台結構穩固；發射器方向固定良好，能安全進行射擊體驗。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大型展台結構尚可維持立態但受撞擊易晃動；發射器方向限制需人工輔助提醒。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展台結構鬆散易傾倒，未考慮公眾操作安全，未完成大型展台。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版本迭代與</w:t>
              <w:br/>
              <w:t>立體美學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清晰說明 V1 ➔ V2 產品迭代思維；立體發光病毒與展台配色視覺震撼，極具 Maker Party 展覽品質。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能呈現 V2 大型化升級亮點；立體病毒與展台彩繪美觀，視覺效果良好。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有進行大型化製作，但病毒造型較單調，作品細節修飾較粗糙。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作品缺乏迭代升級思維，未完成立體病毒或展台美化。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團隊發表與</w:t>
              <w:br/>
              <w:t>公眾展演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小組分工極佳；Kid's Talk 短講台風穩健、條理分明，公眾體驗引導極具同理心與熱情。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小組分工明確；能清晰向參觀者說明作品理念與光感原理，展演順利。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分工尚可，發表時較依賴單一組員說明，對觀眾體驗引導較不熟練。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小組缺乏合作，無法完成展演解說或拒絕參與公開展展演。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學習單一：醫療候診情境與防疫光感射擊發想單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【一、候診焦慮問題與 V1 ➔ V2 產品版本迭代發想】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兒童在醫院等待打疫苗或就醫時常感到緊張，我們希望《打擊病毒救地球》帶來什麼轉變？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比較第一代（V1 打擊病毒大作戰）與第二代（V2 打擊病毒救地球）的差別：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V1 桌上型玩具：體驗人數 ____ 人，展台尺寸：________。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V2 公共展演型：體驗人數 ____ 人，展台尺寸：________，新增大型發射器與雙面遊戲版。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【二、小組 V2 大型雙面展台與發光病毒配置草圖】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br/>
        <w:br/>
        <w:t>（請在此區域繪製雙面展台外觀、立體發光病毒位置、光敏感測器與大型發射器方向限制槽）</w:t>
        <w:br/>
        <w:br/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學習單二：光感射擊原理、隨機演算法與 Debug 除錯紀錄單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【一、光筆射程距離與照度 Threshold 測試】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展場環境光雜訊照度讀值為：_______。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光筆於 1.5 公尺距離照射光敏感測器，照度讀值為：_______。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&lt;b&gt;小組決定的命中門檻 Threshold 為&lt;/b&gt;：_______（當光敏讀值 &gt; _______ 時判定為命中）。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【二、隨機演算法積木邏輯】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在 MakeCode 中，我們使用 `pick random ____ to ____` 積木來產生隨機病毒目標代碼。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【三、Debug 展台與光感除錯歷程紀錄表】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發生的故障現象（光感/展台/程式）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研判原因與測試過程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展場上方聚光燈太亮，導致病毒還沒被光筆射中就自動觸發命中。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展場環境光雜訊高於原本在教室測量的 Threshold 值。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重新測量展場光強，將門檻值提高，並於光敏感測器加裝黑色深罩遮光。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站在 2 公尺外用大型發射器瞄準時，光束太散無法觸發光敏感測器。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發射器光筆未聚焦，且距離過遠導致照度衰減。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微調發射器前端聚焦鏡片，並將安全射擊線調整為 1.5 公尺，成功率 100%。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學習單三：作品迭代歷程、公共展示與自我省思評量單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姓名：________________  組別：第____組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【一、小組團員分工與個人貢獻】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團隊隊長：____________________  • 大型展台工程師：__________________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光感與程式工程師：____________  • 立體病毒藝術師：__________________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我在專題中最主要的貢獻是：___________________________________________________________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【二、個人學習自我評量】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我能理解光感射擊與隨機點亮演算法原理。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我能安全地切割瓦楞紙板搭設大型抗傾倒展台。（□非常同意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我能理解產品版本迭代（V1 ➔ V2）升級思維。（□非常同意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4. 遭遇環境光干擾或機構卡頓，我能積極除錯。（□非常同意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5. 我能自信進行 Kid's Talk 短講並向公眾解說。（□非常同意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【三、深度省思與收穫敘寫】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 Maker Party 成果展中，看到參觀的小朋友開心地操作大型發射器打擊病毒時，我的感想是：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在製作大型展台與隨機程式過程中，我們遇到最大的困難是什麼？最後如何解決？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想對指導教師與小組夥伴說的一句話：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