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rFonts w:ascii="Microsoft JhengHei" w:hAnsi="Microsoft JhengHei" w:eastAsia="Microsoft JhengHei"/>
          <w:b/>
          <w:sz w:val="48"/>
        </w:rPr>
        <w:t>108課綱 跨領域 STEAM 詳細教案</w:t>
      </w:r>
    </w:p>
    <w:p>
      <w:pPr>
        <w:jc w:val="center"/>
      </w:pPr>
      <w:r>
        <w:rPr>
          <w:b/>
          <w:sz w:val="28"/>
        </w:rPr>
        <w:t>編號26《鯉魚島光速競跑》</w:t>
      </w:r>
    </w:p>
    <w:p>
      <w:pPr>
        <w:jc w:val="center"/>
      </w:pPr>
      <w:r>
        <w:rPr>
          <w:sz w:val="26"/>
        </w:rPr>
        <w:t>壓力感測 × micro:bit × LED光速賽道 × 雙人競跑 × 創客實作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團隊與完整作品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圖1　學生團隊與《鯉魚島光速競跑》完整作品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6803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適用對象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國小高年級（第三學習階段）；亦可作為創客社團、彈性課程或校本課程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建議節數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10節課，每節40分鐘，共400分鐘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核心領域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自然科學、健康與體育、藝術；科技教育與資訊教育議題融入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教學模式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PBL專題導向學習、STEAM創客實作、合作學習、探究與實作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成果任務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完成可由雙人踩踏壓力感測器，驅動LED光點沿賽道競速並判定勝負的互動作品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一、教案基本資訊與專題定位</w:t>
      </w:r>
    </w:p>
    <w:p>
      <w:r>
        <w:t>本教案以學生實際製作之《鯉魚島光速競跑》為課程核心。作品以魚形光速賽道為視覺主體，兩位玩家站上壓力感測踏墊後，以原地跑步／踩踏方式輸入訊號；系統將踩踏訊號送入 micro:bit，再控制燈條光點沿賽道前進，先完成一圈者獲勝。課程不只著重「做出作品」，更要求學生以科學探究方式理解壓力、感測、電路、訊號與程式邏輯，並經歷草圖、材料實驗、線路鋪設、程式測試、競賽規則設計與迭代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雙人光速競跑玩法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圖2　雙人競跑玩法與操作規則示意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面向</w:t>
            </w:r>
          </w:p>
        </w:tc>
        <w:tc>
          <w:tcPr>
            <w:tcW w:type="dxa" w:w="6803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課程定位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問題情境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如何把「原地跑步」轉換成可看見的光速競賽，讓運動、科學與科技成為一個可玩的互動作品？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關鍵技術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壓力感測器、micro:bit、LED燈條、條件判斷、計次／進度變數、勝負判定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工程設計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魚形賽道木框、燈條配置、底板裝飾、踏墊結構、線材整理與保護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跨域精神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把健康與體育的身體活動、自然科學的力與電、藝術的造型設計、資訊／科技的程式控制整合成完整作品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學習成果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學生能說明科學原理、操作作品、解讀測試資料、修正系統並進行成果發表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二、108課綱核心素養與跨領域對應</w:t>
      </w:r>
    </w:p>
    <w:p>
      <w:r>
        <w:t>本課程依108課綱「自發、互動、共好」精神設計，以真實任務驅動學生統整知識、技能與態度。國小階段並無獨立科技領域必修，本教案將科技教育、資訊教育以議題融入方式納入自然科學、健康與體育、藝術及彈性學習課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總綱核心素養</w:t>
            </w:r>
          </w:p>
        </w:tc>
        <w:tc>
          <w:tcPr>
            <w:tcW w:type="dxa" w:w="6236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本課程具體表現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A1 身心素質與自我精進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透過原地跑步、踩踏與作品反覆測試，理解身體活動、節奏控制與自我挑戰；能設定個人與小組改進目標。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A2 系統思考與問題解決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把作品拆解為「輸入感測→資料判斷→進度運算→LED輸出→勝負回饋」，針對誤觸、延遲、亮燈不同步等問題提出修正。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A3 規劃執行與創新應變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由草圖到實作，安排材料、工序、分工與測試；在材料、空間或程式限制下改變設計。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B1 符號運用與溝通表達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使用流程圖、程式積木、進度數值、測試表、設計圖與口頭簡報說明作品。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B2 科技資訊與媒體素養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安全使用 micro:bit、感測器、燈條與數位工具，理解科技系統的輸入、運算與輸出。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B3 藝術涵養與美感素養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以鯉魚、島嶼、海水與彩色琉璃珠建立作品視覺語言，兼顧美感與功能辨識。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C2 人際關係與團隊合作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進行機構、電路、程式、美術、紀錄分工；在雙人競賽中遵守規則並進行同儕回饋。</w:t>
            </w:r>
          </w:p>
        </w:tc>
      </w:tr>
    </w:tbl>
    <w:p>
      <w:pPr>
        <w:spacing w:after="0"/>
      </w:pPr>
    </w:p>
    <w:p>
      <w:pPr>
        <w:pStyle w:val="Heading2"/>
      </w:pPr>
      <w:r>
        <w:t>議題融入</w:t>
      </w:r>
    </w:p>
    <w:p>
      <w:pPr>
        <w:pStyle w:val="ListBullet"/>
      </w:pPr>
      <w:r>
        <w:t>科技教育：設計思考、材料選用、結構製作、機電整合、測試與改良。</w:t>
      </w:r>
    </w:p>
    <w:p>
      <w:pPr>
        <w:pStyle w:val="ListBullet"/>
      </w:pPr>
      <w:r>
        <w:t>資訊教育：運算思維、事件觸發、條件判斷、變數、計次、資料輸入與視覺輸出。</w:t>
      </w:r>
    </w:p>
    <w:p>
      <w:pPr>
        <w:pStyle w:val="ListBullet"/>
      </w:pPr>
      <w:r>
        <w:t>安全教育：工具使用、低電壓電路、線材固定、踩踏空間與競賽安全。</w:t>
      </w:r>
    </w:p>
    <w:p>
      <w:pPr>
        <w:pStyle w:val="ListBullet"/>
      </w:pPr>
      <w:r>
        <w:t>品德教育：公平競賽、合作分工、尊重不同能力與負責任的設備使用。</w:t>
      </w:r>
    </w:p>
    <w:p>
      <w:r>
        <w:br w:type="page"/>
      </w:r>
    </w:p>
    <w:p>
      <w:pPr>
        <w:pStyle w:val="Heading1"/>
      </w:pPr>
      <w:r>
        <w:t>三、學習重點：學習表現與學習內容</w:t>
      </w:r>
    </w:p>
    <w:p>
      <w:r>
        <w:t>以下學習重點以第三學習階段可實際落實於本專題的能力為主；教學時可依學校課程計畫調整領域比例。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領域／議題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學習表現（課程化描述）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學習內容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自然科學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能從現象提出可驗證問題；能規劃測試、控制變因並記錄數據；能比較資料、解釋結果與提出修正；能以圖表、模型、文字或口語表達探究成果。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力的大小與作用、壓力感測的變化；電路與導通；感測器輸入與LED輸出；量測、比較、重複測試與證據推論。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健康與體育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能理解並實踐安全運動規範；能控制節奏與身體動作完成挑戰；能觀察運動表現並調整策略；能在競賽中合作、守規則與尊重同伴。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原地跑步與踩踏節奏、動作協調、運動安全、公平競賽、身體活動與心肺負荷的基本覺察。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藝術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能運用色彩、材質、形狀與構成呈現主題；能把功能需求轉化為視覺造型並進行作品分享。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魚形賽道、色彩分區、琉璃珠拼貼、海洋意象、光線與材質效果、展示設計。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科技教育議題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能依需求畫設計草圖、選材、製作、測試與改良；能安全使用工具並說明工程取捨。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工程設計流程、木框固定、燈條與線材配置、踏墊結構、材料強度與維修性。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資訊教育議題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能理解輸入—處理—輸出；能運用事件、條件、變數、計次等程式概念；能透過除錯改善系統。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micro:bit、數位／類比輸入概念、閾值、計數器、LED索引／進度、雙玩家狀態、勝負判定。</w:t>
            </w:r>
          </w:p>
        </w:tc>
      </w:tr>
    </w:tbl>
    <w:p>
      <w:pPr>
        <w:spacing w:after="0"/>
      </w:pPr>
    </w:p>
    <w:p>
      <w:pPr>
        <w:pStyle w:val="Heading2"/>
      </w:pPr>
      <w:r>
        <w:t>本課程的關鍵學習重點</w:t>
      </w:r>
    </w:p>
    <w:p>
      <w:pPr>
        <w:pStyle w:val="ListNumber"/>
      </w:pPr>
      <w:r>
        <w:t>感測不是「有踩就算」：必須建立合理的觸發門檻與去抖動機制，避免一次踩踏被重複計算。</w:t>
      </w:r>
    </w:p>
    <w:p>
      <w:pPr>
        <w:pStyle w:val="ListNumber"/>
      </w:pPr>
      <w:r>
        <w:t>程式不是只有讓燈亮：必須能把兩位玩家的累積踩踏次數轉換成可比較的賽道進度。</w:t>
      </w:r>
    </w:p>
    <w:p>
      <w:pPr>
        <w:pStyle w:val="ListNumber"/>
      </w:pPr>
      <w:r>
        <w:t>造型不是裝飾：魚形賽道、美術材料與燈條位置必須同時考量可視性、耐用度與維修性。</w:t>
      </w:r>
    </w:p>
    <w:p>
      <w:pPr>
        <w:pStyle w:val="ListNumber"/>
      </w:pPr>
      <w:r>
        <w:t>競賽不是只比輸贏：要透過測試資料檢查兩邊感測器是否公平，並建立安全、公平的遊戲規則。</w:t>
      </w:r>
    </w:p>
    <w:p>
      <w:r>
        <w:br w:type="page"/>
      </w:r>
    </w:p>
    <w:p>
      <w:pPr>
        <w:pStyle w:val="Heading1"/>
      </w:pPr>
      <w:r>
        <w:t>四、教學目標、成功標準與學習者分析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向度</w:t>
            </w:r>
          </w:p>
        </w:tc>
        <w:tc>
          <w:tcPr>
            <w:tcW w:type="dxa" w:w="3969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具體教學目標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可觀察成功標準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認知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理解壓力感測、電路導通、輸入—處理—輸出與競跑程式邏輯。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能用自己的話完整說明「踩踏→感測→micro:bit判斷→進度增加→燈條前進→勝負」六步驟。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探究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能設計壓力踏墊測試，蒐集至少三種踩踏狀態的數據並選定合理門檻。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測試表包含重複量測、比較、門檻選擇與理由，不只記錄單一數值。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能以事件、條件、變數、計次／進度概念控制雙人競跑。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能完成基本雙人進度程式，並至少修正一項錯誤（誤觸、重複計數、進度不同步等）。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實作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能安全製作木框、配置燈條、鋪設線路與製作壓力踏墊。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結構穩固、線材不裸露、踏墊可重複踩踏、LED可清楚辨識。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美感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能以色彩、材質與圖案呈現鯉魚島主題。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視覺主題清楚，賽道與背景區隔明確，材料黏貼牢固。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合作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能依角色分工、共同測試並根據同儕意見修正。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每位成員有可追蹤任務紀錄，成果發表時能說明自己負責部分。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情意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能在競賽中重視安全、公平、尊重與運動精神。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能遵守起跑、踩踏範圍、停止條件與設備保護規範。</w:t>
            </w:r>
          </w:p>
        </w:tc>
      </w:tr>
    </w:tbl>
    <w:p>
      <w:pPr>
        <w:spacing w:after="0"/>
      </w:pPr>
    </w:p>
    <w:p>
      <w:pPr>
        <w:pStyle w:val="Heading2"/>
      </w:pPr>
      <w:r>
        <w:t>學習者起點與差異化預估</w:t>
      </w:r>
    </w:p>
    <w:p>
      <w:pPr>
        <w:pStyle w:val="ListBullet"/>
      </w:pPr>
      <w:r>
        <w:t>多數高年級學生具備 MakeCode 基礎，但對感測器門檻、去抖動與雙玩家同步概念仍需具體操作。</w:t>
      </w:r>
    </w:p>
    <w:p>
      <w:pPr>
        <w:pStyle w:val="ListBullet"/>
      </w:pPr>
      <w:r>
        <w:t>學生在美術拼貼與動手做投入度通常較高，可利用造型製作建立學習動機，再逐步導入電學與程式。</w:t>
      </w:r>
    </w:p>
    <w:p>
      <w:pPr>
        <w:pStyle w:val="ListBullet"/>
      </w:pPr>
      <w:r>
        <w:t>對程式較弱的學生可先使用半成品積木；進階學生則挑戰時間統計、速度模式、圈數設定或無線傳輸。</w:t>
      </w:r>
    </w:p>
    <w:p>
      <w:pPr>
        <w:pStyle w:val="ListBullet"/>
      </w:pPr>
      <w:r>
        <w:t>肢體活動能力不同時，不以單純速度做唯一評量，而以安全操作、策略調整、資料紀錄與團隊貢獻共同評量。</w:t>
      </w:r>
    </w:p>
    <w:p>
      <w:r>
        <w:br w:type="page"/>
      </w:r>
    </w:p>
    <w:p>
      <w:pPr>
        <w:pStyle w:val="Heading1"/>
      </w:pPr>
      <w:r>
        <w:t>五、教材設備、材料與安全規範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36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類別</w:t>
            </w:r>
          </w:p>
        </w:tc>
        <w:tc>
          <w:tcPr>
            <w:tcW w:type="dxa" w:w="311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材料／設備</w:t>
            </w:r>
          </w:p>
        </w:tc>
        <w:tc>
          <w:tcPr>
            <w:tcW w:type="dxa" w:w="45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用途與注意事項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控制硬體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micro:bit（每組1–2片）、擴充板／接線模組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接收踏墊訊號、處理兩位玩家進度、控制LED輸出。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感測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自製壓力感測踏墊2組、導電材料、泡棉／彈性隔離層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形成踩踏時導通或阻值改變；需反覆測試耐踩性與回彈。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燈光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可編程LED燈條、低電壓電源、接線端子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呈現紅／綠玩家賽道進度與勝負燈效；避免超出控制板供電能力。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結構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木板／木框、夾具、木工膠、螺絲或固定件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建立魚形賽道與底板；切割與鑽孔原則上由教師或受訓學生在監督下操作。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美術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透明／彩色琉璃珠、壓克力顏料、黏著劑、分色材料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形成海水、魚身與彩色區塊；注意珠材散落與黏著劑安全。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工具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剪刀、美工刀、直尺、夾具、熱熔膠槍、護目鏡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採工具分級管理；高風險工具由教師示範並設定操作區。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數位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電腦、MakeCode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撰寫、下載、測試與除錯程式。</w:t>
            </w:r>
          </w:p>
        </w:tc>
      </w:tr>
    </w:tbl>
    <w:p>
      <w:pPr>
        <w:spacing w:after="0"/>
      </w:pPr>
    </w:p>
    <w:p>
      <w:pPr>
        <w:pStyle w:val="Heading2"/>
      </w:pPr>
      <w:r>
        <w:t>安全規範</w:t>
      </w:r>
    </w:p>
    <w:p>
      <w:pPr>
        <w:pStyle w:val="ListNumber"/>
      </w:pPr>
      <w:r>
        <w:t>踩踏區必須防滑、平整，兩位玩家保持足夠間距；遊戲中不得推擠或跨越對方踏墊。</w:t>
      </w:r>
    </w:p>
    <w:p>
      <w:pPr>
        <w:pStyle w:val="ListNumber"/>
      </w:pPr>
      <w:r>
        <w:t>燈條與感測器採低電壓供電；線材接點須絕緣固定，電源與腳踩區分離。</w:t>
      </w:r>
    </w:p>
    <w:p>
      <w:pPr>
        <w:pStyle w:val="ListNumber"/>
      </w:pPr>
      <w:r>
        <w:t>琉璃珠、碎片與小零件應使用容器集中管理，掉落時立即清理，避免滑倒或誤傷。</w:t>
      </w:r>
    </w:p>
    <w:p>
      <w:pPr>
        <w:pStyle w:val="ListNumber"/>
      </w:pPr>
      <w:r>
        <w:t>美工刀、熱熔膠槍、鑽孔／切割工具依教師安全規範操作；不以競賽速度要求工具操作。</w:t>
      </w:r>
    </w:p>
    <w:p>
      <w:pPr>
        <w:pStyle w:val="ListNumber"/>
      </w:pPr>
      <w:r>
        <w:t>每次測試前依「結構—線路—踏墊—電源—程式」順序完成五點檢查。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木框架製作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圖3　學生進行魚形賽道木框結構製作與固定</w:t>
      </w:r>
    </w:p>
    <w:p>
      <w:r>
        <w:br w:type="page"/>
      </w:r>
    </w:p>
    <w:p>
      <w:pPr>
        <w:pStyle w:val="Heading1"/>
      </w:pPr>
      <w:r>
        <w:t>六、10節課教學流程總覽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85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節次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單元主題</w:t>
            </w:r>
          </w:p>
        </w:tc>
        <w:tc>
          <w:tcPr>
            <w:tcW w:type="dxa" w:w="368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主要學習任務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核心評量證據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從「跑步」到「光點前進」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體驗作品、拆解輸入—處理—輸出、提出問題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系統流程圖、口頭解釋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魚形賽道與公平規則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草圖、尺寸、雙人玩法與公平條件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設計草圖、規則表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力與壓力感測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製作／測試踏墊、比較踩踏訊號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感測實驗紀錄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電路與LED賽道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認識燈條、電源、訊號與線路配置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接線圖、安全檢核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程式一：踩踏計數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條件判斷、變數、去抖動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單人計數程式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程式二：雙人光速競跑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雙玩家進度、燈條索引、勝負判定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雙人競跑程式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工程製作與藝術拼貼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木框、魚形路徑、琉璃珠與色彩配置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結構與美感作品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整合與系統測試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安裝踏墊、燈條、控制板，執行多輪測試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測試表、問題清單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公平性與迭代優化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比較左右玩家誤差、修改門檻與規則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修正前後證據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競跑發表會與反思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成果展演、說明科學原理、自評互評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Rubric、學習單、口頭發表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學生發想設計圖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圖4　學生以手繪方式發想魚形賽道與控制系統</w:t>
      </w:r>
    </w:p>
    <w:p>
      <w:r>
        <w:br w:type="page"/>
      </w:r>
    </w:p>
    <w:p>
      <w:pPr>
        <w:pStyle w:val="Heading1"/>
      </w:pPr>
      <w:r>
        <w:t>單元一：從問題情境到魚形光速賽道（第1–2節，共80分鐘）</w:t>
      </w:r>
    </w:p>
    <w:p>
      <w:pPr>
        <w:pStyle w:val="Heading2"/>
      </w:pPr>
      <w:r>
        <w:t>第1節｜作品解密：一腳踩下去，為什麼燈會跑？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引起動機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教師播放／展示成品，引導學生觀察「腳踩踏墊」與「燈條前進」之間的關係。提問：如果沒有看到內部電路，你能猜出系統中有哪些元件？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學生實際試玩或觀看示範，以便利貼寫下看到的輸入、變化與輸出。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診斷性評量：能否提出至少2個合理元件或訊號推測。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概念建構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教師以輸入—處理—輸出框架拆解：壓力感測器→micro:bit→進度變數→LED燈條。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學生完成系統流程圖，使用箭頭標示訊號方向。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形成性評量：流程圖順序正確，能以完整句說明。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小組探究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教師提出「一次踩踏應該前進幾格？」、「踩住不放會發生什麼？」等工程問題。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小組列出可能出現的錯誤與需測試項目。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問題品質：至少包含感測、程式、機構三類問題。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統整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整理本專題三大核心：力與感測、程式邏輯、工程美感。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完成學習單一第1區。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離堂票：一句話說明作品運作原理。</w:t>
            </w:r>
          </w:p>
        </w:tc>
      </w:tr>
    </w:tbl>
    <w:p>
      <w:pPr>
        <w:spacing w:after="0"/>
      </w:pPr>
    </w:p>
    <w:p>
      <w:pPr>
        <w:pStyle w:val="Heading2"/>
      </w:pPr>
      <w:r>
        <w:t>第2節｜把競賽變公平：賽道、規則與設計草圖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規則分析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教師展示雙人玩法：A鍵啟動、兩位玩家定位、每踩兩下前進一格、紅綠光沿賽道推進、先完成一圈獲勝。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學生找出規則中可能影響公平的因素，如踏墊靈敏度、站位、起跑時機。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口頭評量：能指出至少2項公平變因。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草圖設計 20分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示範功能草圖應標示：魚形賽道、LED方向、控制板、兩組踏墊、電源與線路。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學生繪製比例不拘但功能清楚的草圖，使用不同顏色標示紅／綠玩家。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作品評量：草圖至少含6項標示與訊號方向。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規則共創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引導討論起跑、犯規、重新開始與安全停止條件。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完成小組遊戲規則。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同儕檢核：規則是否可執行、可判定。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分享修正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抽2組簡報，教師聚焦「可玩」與「可測」的差異。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依回饋修改草圖。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修正痕跡與理由。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單元二：壓力感測、力學與電學（第3–4節，共80分鐘）</w:t>
      </w:r>
    </w:p>
    <w:p>
      <w:pPr>
        <w:pStyle w:val="Heading2"/>
      </w:pPr>
      <w:r>
        <w:t>第3節｜壓力踏墊：把腳步變成訊號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預測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展示踏墊材料，請學生預測「輕踩、正常踩、重踩、踩住」的訊號差異。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寫下預測並說明理由。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先備概念檢核。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實作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示範兩片導電層與彈性隔離層的基本感測結構；說明安全與接線。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小組完成踏墊或使用既有踏墊測試。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操作觀察：結構完整、無裸露短路。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探究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引導至少3種踩踏狀態各測5次，記錄是否觸發或讀值範圍。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蒐集數據、計算成功率，討論合理門檻。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學習單二：資料完整，能以證據選門檻。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解釋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教師連結「力的作用→材料接觸／形變→電訊號改變」。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用因果句完成科學解釋。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科學解釋包含原因與結果。</w:t>
            </w:r>
          </w:p>
        </w:tc>
      </w:tr>
    </w:tbl>
    <w:p>
      <w:pPr>
        <w:spacing w:after="0"/>
      </w:pPr>
    </w:p>
    <w:p>
      <w:pPr>
        <w:pStyle w:val="Heading2"/>
      </w:pPr>
      <w:r>
        <w:t>第4節｜LED燈條與電路：訊號如何變成可見的光？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電學概念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說明電源、接地、訊號三個基本角色與可編程LED概念；強調控制板與燈條供電限制。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學生辨認接線功能。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辨識評量：能指出電源、地、訊號。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線路配置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示範沿魚形賽道安排燈條方向與轉角，避免折損與遮光。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小組在草圖標出LED起點、終點、方向與控制板位置。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接線圖評量。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測試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以簡單程式點亮第0、中央、末端LED，檢查方向。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記錄實際方向是否與預測一致。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實作評量：能找到索引方向。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安全統整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完成低電壓電路安全檢核。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簽核安全表。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安全規範100%通過才可進入後續整合。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壓力踏墊測試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圖5　壓力踏墊與自製感測器線路測試</w:t>
      </w:r>
    </w:p>
    <w:p>
      <w:r>
        <w:br w:type="page"/>
      </w:r>
    </w:p>
    <w:p>
      <w:pPr>
        <w:pStyle w:val="Heading1"/>
      </w:pPr>
      <w:r>
        <w:t>單元三：MakeCode競跑程式（第5–6節，共80分鐘）</w:t>
      </w:r>
    </w:p>
    <w:p>
      <w:pPr>
        <w:pStyle w:val="Heading2"/>
      </w:pPr>
      <w:r>
        <w:t>第5節｜從「踩一下」到「只算一次」：計數與去抖動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概念導入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教師示範錯誤程式：感測器持續為ON時，分數快速連跳。提問：為何一次踩踏變成很多次？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學生觀察並提出「狀態持續」與「邊緣觸發」差異。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概念提問。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程式實作 20分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建立 playerA_count；當踏墊由未踩→踩下時加1，設定短暫鎖定／等待鬆開。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完成單人穩定計數。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程式檢核：連踩10次，誤差不超過1次。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資料測試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要求快踩、慢踩各10次。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記錄實測值與錯誤類型。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數據證據。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除錯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教師示範改變等待時間或門檻。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選一項參數修正並比較前後。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能說出「改了什麼、為什麼」。</w:t>
            </w:r>
          </w:p>
        </w:tc>
      </w:tr>
    </w:tbl>
    <w:p>
      <w:pPr>
        <w:spacing w:after="0"/>
      </w:pPr>
    </w:p>
    <w:p>
      <w:pPr>
        <w:pStyle w:val="Heading2"/>
      </w:pPr>
      <w:r>
        <w:t>第6節｜雙人光速競跑：變數、進度與勝負判定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程式架構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建立A/B兩個計數與進度變數；說明兩位玩家的程式必須對稱。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學生用流程圖標示A、B平行流程。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流程圖對稱性。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進度換算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依作品玩法設定「每踩兩下前進一格」或依實際作品調整。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撰寫 if count % 2 == 0 → progress + 1 概念積木。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運算邏輯正確。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燈條顯示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將progress映射到紅／綠光點位置，處理清除上一格與點亮下一格。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完成雙色進度顯示。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功能測試。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勝負判定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當任一進度達終點，停止輸入、播放／顯示勝方燈效，再等待重設。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兩人試跑並測試同時到達、誤觸等邊界情況。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總結性小測：至少3種情境皆可合理處理。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單元四：工程製作與藝術整合（第7–8節，共80分鐘）</w:t>
      </w:r>
    </w:p>
    <w:p>
      <w:pPr>
        <w:pStyle w:val="Heading2"/>
      </w:pPr>
      <w:r>
        <w:t>第7節｜魚形賽道：木框、色彩與琉璃珠拼貼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工序規劃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教師示範由底板→魚形框→分色→珠材→燈條保留槽的製作順序。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小組依分工表領取材料。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分工與安全檢核。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結構製作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教師監督夾具、黏著與框體固定，說明曲線轉折處的強度。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組員完成框體與賽道邊界。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結構穩固、邊緣安全。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藝術拼貼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引導使用藍、綠、黃、紅等區塊表現海洋與魚身，注意燈光可視性。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學生完成上色與琉璃珠拼貼。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美感評量：色彩、材質、主題、工整度。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整理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工具與散珠清點。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復原工作區。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安全與責任評量。</w:t>
            </w:r>
          </w:p>
        </w:tc>
      </w:tr>
    </w:tbl>
    <w:p>
      <w:pPr>
        <w:spacing w:after="0"/>
      </w:pPr>
    </w:p>
    <w:p>
      <w:pPr>
        <w:pStyle w:val="Heading2"/>
      </w:pPr>
      <w:r>
        <w:t>第8節｜完整整合：把感測器、程式、燈條裝進作品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安裝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依草圖確認控制板、燈條、踏墊與電源位置。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完成機電安裝。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線材固定與絕緣。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分段測試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先測踏墊，再測燈條，再測A/B程式，最後才全系統。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依序打勾，不一次把所有問題混在一起。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工程測試流程。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全系統測試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進行至少5局雙人比賽，記錄誤觸、漏觸、左右差異、燈光延遲。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填寫學習單四。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紀錄完整且能分類問題。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初步修正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示範「一次只改一個變因」。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選一問題提出修正方案。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能將問題對應到機構／電路／程式。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作品燈光賽道近景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圖6　琉璃珠拼貼與LED光速賽道整合</w:t>
      </w:r>
    </w:p>
    <w:p>
      <w:r>
        <w:br w:type="page"/>
      </w:r>
    </w:p>
    <w:p>
      <w:pPr>
        <w:pStyle w:val="Heading1"/>
      </w:pPr>
      <w:r>
        <w:t>單元五：公平性、迭代與成果展演（第9–10節，共80分鐘）</w:t>
      </w:r>
    </w:p>
    <w:p>
      <w:pPr>
        <w:pStyle w:val="Heading2"/>
      </w:pPr>
      <w:r>
        <w:t>第9節｜用數據讓比賽公平：校正與迭代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公平測試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同一位學生分別踩A、B踏墊各20次，比較被計數次數。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計算成功率與差值。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資料分析。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問題診斷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引導以魚骨圖分類：踏墊回彈、門檻、接線、去抖時間、踩踏姿勢。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找出最可能原因並提出證據。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推論合理性。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迭代修正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只修改一個參數或結構，再重新做相同測試。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比較修正前後數據。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能證明「修正有沒有變好」。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規則定稿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根據測試結果調整每踩幾下前進一格、起跑方式等。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完成正式規則。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規則兼顧可玩性與公平性。</w:t>
            </w:r>
          </w:p>
        </w:tc>
      </w:tr>
    </w:tbl>
    <w:p>
      <w:pPr>
        <w:spacing w:after="0"/>
      </w:pPr>
    </w:p>
    <w:p>
      <w:pPr>
        <w:pStyle w:val="Heading2"/>
      </w:pPr>
      <w:r>
        <w:t>第10節｜鯉魚島光速競跑發表會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教學階段／時間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教師教學活動</w:t>
            </w:r>
          </w:p>
        </w:tc>
        <w:tc>
          <w:tcPr>
            <w:tcW w:type="dxa" w:w="255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學生學習活動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評量方式與證據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展演準備 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教師提供發表架構：問題→原理→設計→測試→改良→成果。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小組分配講者與操作員。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準備度。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成果發表 15分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每組3–5分鐘，必須說明一個科學原理與一個程式概念。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展示作品並回答提問。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口語、科學與技術表達。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競跑體驗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其他組試玩並依公平、安全、趣味給回饋。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完成互評。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同儕評量。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反思 10分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引導學生寫：最關鍵的失敗、最有效的修正、如果再做一次會改什麼。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完成學習單六。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反思深度與證據。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七、學習評量設計：診斷、形成與總結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評量時機</w:t>
            </w:r>
          </w:p>
        </w:tc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工具／方式</w:t>
            </w:r>
          </w:p>
        </w:tc>
        <w:tc>
          <w:tcPr>
            <w:tcW w:type="dxa" w:w="311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評量重點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回饋與補救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課前／第1節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口頭問答、系統拆解便利貼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是否具備輸入—處理—輸出的初步概念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以實物操作與圖示重新建立系統概念。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第2–4節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草圖、感測實驗單、接線圖、安全檢核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設計是否可行；能否用數據選門檻；是否理解電路角色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提供半完成圖、實物對照、同儕示範。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第5–6節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程式功能測試、除錯紀錄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變數、條件、計次、去抖動、雙人平行邏輯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將大型程式拆成單人計數→燈光→雙人三段驗收。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第7–9節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作品檢核、5局測試、公平性實驗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結構、美感、穩定度、誤觸率、公平性、迭代能力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要求以相同測試重做，不接受只說「感覺變好了」。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第10節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作品展演、Rubric、自評互評、反思單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跨域整合、表達、證據、合作、運動精神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教師提供下一版具體改進建議與個人學習回饋。</w:t>
            </w:r>
          </w:p>
        </w:tc>
      </w:tr>
    </w:tbl>
    <w:p>
      <w:pPr>
        <w:spacing w:after="0"/>
      </w:pPr>
    </w:p>
    <w:p>
      <w:pPr>
        <w:pStyle w:val="Heading2"/>
      </w:pPr>
      <w:r>
        <w:t>作品功能驗收標準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檢核項目</w:t>
            </w:r>
          </w:p>
        </w:tc>
        <w:tc>
          <w:tcPr>
            <w:tcW w:type="dxa" w:w="6803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達成標準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踏墊感測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連踩10次，計數誤差原則上不超過1次；鬆開後可再次觸發。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雙人公平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同一測試者分別踩A/B各20次，兩側成功率差距應控制在可接受範圍，並說明校正方式。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LED進度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紅／綠玩家皆能依設定規則前進，方向一致、進度可辨識。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勝負判定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到達終點後能明確顯示勝方並停止重複加分，重設後可再開新局。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安全與耐用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線材固定、電源安全、踏墊防滑、框體無尖角、珠材不易脫落。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說明能力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能以流程圖與實物說明至少1項力學／感測原理與1項程式概念。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八、108課綱導向評量規準（Rubrics）</w:t>
      </w:r>
    </w:p>
    <w:p>
      <w:r>
        <w:t>建議採六構面、四等級評量。總分24分，可依課程需求換算100分。評量時應同時參考作品表現、過程紀錄、測試證據與口頭說明。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158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構面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4 優異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3 良好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2 基礎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1 待加強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科學探究與感測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能設計重複測試，控制變因，以數據選定門檻並解釋力—感測關係。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能完成測試並以多筆資料選門檻，解釋大致正確。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有測試但資料不足，門檻多依猜測。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無法完成測試或不能說明感測原理。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程式與運算思維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雙人計數、去抖動、進度、LED與勝負皆穩定，能自行除錯並解釋。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主要功能完成，少量錯誤可在提示下修正。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僅完成部分功能，邏輯仍需教師協助。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無法建立基本條件、變數或進度控制。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工程結構與安全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踏墊、框體、燈條、線材穩固耐用，安全檢核完整且能說明設計取捨。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結構與安全大致良好，可正常操作。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可運作但有鬆動、雜線或維修不便。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結構不穩或有明顯安全風險。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158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構面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4 優異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3 良好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2 基礎</w:t>
            </w:r>
          </w:p>
        </w:tc>
        <w:tc>
          <w:tcPr>
            <w:tcW w:type="dxa" w:w="204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1 待加強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藝術設計與主題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魚形、色彩、琉璃珠與燈光高度整合，主題鮮明且功能辨識清楚。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主題清楚、色彩協調、製作完整。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完成基本裝飾但視覺與功能結合有限。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造型未完成或影響操作與辨識。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公平競賽與數據迭代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能以A/B對照數據找出偏差、只改一變因再測，證明改良有效。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能比較數據並完成至少一次有效修正。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有修正但缺少前後比較證據。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只靠感覺調整，無測試紀錄。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合作、表達與反思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分工主動、能清楚發表科學與程式原理，反思具體且提出下一版設計。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合作順暢，能說明主要原理與製作歷程。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參與不均或說明較零碎。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缺乏合作，無法說明自己的工作與學習。</w:t>
            </w:r>
          </w:p>
        </w:tc>
      </w:tr>
    </w:tbl>
    <w:p>
      <w:pPr>
        <w:spacing w:after="0"/>
      </w:pPr>
    </w:p>
    <w:p>
      <w:pPr>
        <w:pStyle w:val="Heading2"/>
      </w:pPr>
      <w:r>
        <w:t>配分建議</w:t>
      </w:r>
    </w:p>
    <w:p>
      <w:pPr>
        <w:pStyle w:val="ListBullet"/>
      </w:pPr>
      <w:r>
        <w:t>科學探究與感測20%</w:t>
      </w:r>
    </w:p>
    <w:p>
      <w:pPr>
        <w:pStyle w:val="ListBullet"/>
      </w:pPr>
      <w:r>
        <w:t>程式與運算思維20%</w:t>
      </w:r>
    </w:p>
    <w:p>
      <w:pPr>
        <w:pStyle w:val="ListBullet"/>
      </w:pPr>
      <w:r>
        <w:t>工程結構與安全15%</w:t>
      </w:r>
    </w:p>
    <w:p>
      <w:pPr>
        <w:pStyle w:val="ListBullet"/>
      </w:pPr>
      <w:r>
        <w:t>藝術設計與主題15%</w:t>
      </w:r>
    </w:p>
    <w:p>
      <w:pPr>
        <w:pStyle w:val="ListBullet"/>
      </w:pPr>
      <w:r>
        <w:t>公平競賽與數據迭代20%</w:t>
      </w:r>
    </w:p>
    <w:p>
      <w:pPr>
        <w:pStyle w:val="ListBullet"/>
      </w:pPr>
      <w:r>
        <w:t>合作、表達與反思10%</w:t>
      </w:r>
    </w:p>
    <w:p>
      <w:r>
        <w:br w:type="page"/>
      </w:r>
    </w:p>
    <w:p>
      <w:pPr>
        <w:pStyle w:val="Heading1"/>
      </w:pPr>
      <w:r>
        <w:t>【學習單一】系統解密與設計草圖</w:t>
      </w:r>
    </w:p>
    <w:p>
      <w:r>
        <w:t>姓名：______________　組別：______　日期：______________</w:t>
      </w:r>
    </w:p>
    <w:p>
      <w:r>
        <w:t>一、請把下列元件依「輸入→處理→輸出」分類：壓力踏墊、micro:bit、LED燈條、玩家踩踏、勝負燈效。</w:t>
      </w:r>
    </w:p>
    <w:p>
      <w:r>
        <w:t>輸入：____________________________________________________________</w:t>
      </w:r>
    </w:p>
    <w:p>
      <w:r>
        <w:t>處理：____________________________________________________________</w:t>
      </w:r>
    </w:p>
    <w:p>
      <w:r>
        <w:t>輸出：____________________________________________________________</w:t>
      </w:r>
    </w:p>
    <w:p>
      <w:r>
        <w:t>二、請用箭頭畫出《鯉魚島光速競跑》的系統流程，至少6個步驟。</w:t>
      </w:r>
    </w:p>
    <w:p>
      <w:r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</w:r>
    </w:p>
    <w:p>
      <w:r>
        <w:t>三、設計草圖區：請標示魚形賽道、LED方向、A/B踏墊、控制板、電源與線路位置。</w:t>
      </w:r>
    </w:p>
    <w:p>
      <w:r>
        <w:t>【草圖區】</w:t>
        <w:br/>
        <w:br/>
        <w:br/>
        <w:br/>
        <w:br/>
        <w:br/>
      </w:r>
    </w:p>
    <w:p>
      <w:r>
        <w:t>四、你認為怎樣的比賽才算公平？列出三項條件：1.________________ 2.________________ 3.________________</w:t>
      </w:r>
    </w:p>
    <w:p>
      <w:r>
        <w:br w:type="page"/>
      </w:r>
    </w:p>
    <w:p>
      <w:pPr>
        <w:pStyle w:val="Heading1"/>
      </w:pPr>
      <w:r>
        <w:t>【學習單二】壓力踏墊感測實驗紀錄</w:t>
      </w:r>
    </w:p>
    <w:p>
      <w:r>
        <w:t>姓名：______________　組別：______　日期：______________</w:t>
      </w:r>
    </w:p>
    <w:p>
      <w:r>
        <w:t>研究問題：不同踩踏方式會不會造成不同感測結果？我們應如何設定觸發條件？</w:t>
      </w:r>
    </w:p>
    <w:p>
      <w:r>
        <w:t>請至少進行5次重複測試。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測試情境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第1次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第2次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第3次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第4次</w:t>
            </w:r>
          </w:p>
        </w:tc>
        <w:tc>
          <w:tcPr>
            <w:tcW w:type="dxa" w:w="90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第5次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觀察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輕踩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正常踩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快速踩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踩住不放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鬆開後再踩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</w:tbl>
    <w:p>
      <w:pPr>
        <w:spacing w:after="0"/>
      </w:pPr>
    </w:p>
    <w:p>
      <w:r>
        <w:t>我們選擇的觸發門檻／條件：__________________________　理由：________________________________</w:t>
      </w:r>
    </w:p>
    <w:p>
      <w:r>
        <w:t>請用「因為……所以……」說明踩踏如何變成電訊號：</w:t>
        <w:br/>
        <w:t>__________________________________________________________________</w:t>
        <w:br/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【學習單三】MakeCode踩踏計數與雙人競跑程式單</w:t>
      </w:r>
    </w:p>
    <w:p>
      <w:r>
        <w:t>姓名：______________　組別：______　日期：______________</w:t>
      </w:r>
    </w:p>
    <w:p>
      <w:r>
        <w:t>一、我們使用的主要變數：A計數__________、B計數__________、A進度__________、B進度__________。</w:t>
      </w:r>
    </w:p>
    <w:p>
      <w:r>
        <w:t>二、請完成邏輯句：當A踏墊從「未踩」變成「__________」時，A計數加____；為避免一次踩踏被連續計算，我們使用________________方法。</w:t>
      </w:r>
    </w:p>
    <w:p>
      <w:r>
        <w:t>三、作品設定每踩____下，LED前進____格。請寫出你們的換算規則：____________________________。</w:t>
      </w:r>
    </w:p>
    <w:p>
      <w:r>
        <w:t>四、勝負判定：當____________________________時，A獲勝；當____________________________時，B獲勝。</w:t>
      </w:r>
    </w:p>
    <w:p>
      <w:r>
        <w:t>五、我們遇到的程式錯誤：____________________________________________________</w:t>
      </w:r>
    </w:p>
    <w:p>
      <w:r>
        <w:t>我們修改的積木／參數：______________________________________________________</w:t>
      </w:r>
    </w:p>
    <w:p>
      <w:r>
        <w:t>修改後結果：_______________________________________________________________</w:t>
      </w:r>
    </w:p>
    <w:p>
      <w:r>
        <w:t>【請在下方畫出程式流程圖】</w:t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【學習單四】全系統測試與問題診斷</w:t>
      </w:r>
    </w:p>
    <w:p>
      <w:r>
        <w:t>姓名：______________　組別：______　日期：______________</w:t>
      </w:r>
    </w:p>
    <w:p>
      <w:r>
        <w:t>請進行至少5局完整測試，不只記錄誰贏，也要記錄系統是否穩定。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</w:trPr>
        <w:tc>
          <w:tcPr>
            <w:tcW w:type="dxa" w:w="680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局數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A是否漏／誤觸</w:t>
            </w:r>
          </w:p>
        </w:tc>
        <w:tc>
          <w:tcPr>
            <w:tcW w:type="dxa" w:w="158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B是否漏／誤觸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LED是否同步</w:t>
            </w:r>
          </w:p>
        </w:tc>
        <w:tc>
          <w:tcPr>
            <w:tcW w:type="dxa" w:w="1417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勝負是否正確</w:t>
            </w:r>
          </w:p>
        </w:tc>
        <w:tc>
          <w:tcPr>
            <w:tcW w:type="dxa" w:w="238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問題分類／備註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</w:r>
          </w:p>
        </w:tc>
      </w:tr>
    </w:tbl>
    <w:p>
      <w:pPr>
        <w:spacing w:after="0"/>
      </w:pPr>
    </w:p>
    <w:p>
      <w:r>
        <w:t>我們最想先解決的問題：________________________________________________________</w:t>
      </w:r>
    </w:p>
    <w:p>
      <w:r>
        <w:t>我們判斷它屬於：□踏墊／機構　□電路／接線　□程式　□遊戲規則　□其他________</w:t>
      </w:r>
    </w:p>
    <w:p>
      <w:r>
        <w:t>可能原因：____________________________　準備如何驗證：____________________________</w:t>
      </w:r>
    </w:p>
    <w:p>
      <w:r>
        <w:br w:type="page"/>
      </w:r>
    </w:p>
    <w:p>
      <w:pPr>
        <w:pStyle w:val="Heading1"/>
      </w:pPr>
      <w:r>
        <w:t>【學習單五】公平性校正與迭代改良</w:t>
      </w:r>
    </w:p>
    <w:p>
      <w:r>
        <w:t>姓名：______________　組別：______　日期：______________</w:t>
      </w:r>
    </w:p>
    <w:p>
      <w:r>
        <w:t>一、同一位測試者分別踩A、B踏墊各20次。</w:t>
      </w:r>
    </w:p>
    <w:p>
      <w:r>
        <w:t>A實際20次，系統讀到______次，成功率______%。</w:t>
      </w:r>
    </w:p>
    <w:p>
      <w:r>
        <w:t>B實際20次，系統讀到______次，成功率______%。</w:t>
      </w:r>
    </w:p>
    <w:p>
      <w:r>
        <w:t>兩側差值：______%。我們判斷：□可接受　□需要校正。</w:t>
      </w:r>
    </w:p>
    <w:p>
      <w:r>
        <w:t>二、最可能的原因（可複選）：□踏墊回彈　□感測門檻　□去抖時間　□接線　□踩踏姿勢　□其他________</w:t>
      </w:r>
    </w:p>
    <w:p>
      <w:r>
        <w:t>三、本次只改一個變因：______________________________________________________</w:t>
      </w:r>
    </w:p>
    <w:p>
      <w:r>
        <w:t>四、修改後再測：A______次／20；B______次／20。結果是否改善？為什麼？</w:t>
      </w:r>
    </w:p>
    <w:p>
      <w:r>
        <w:t>__________________________________________________________________</w:t>
        <w:br/>
        <w:t>__________________________________________________________________</w:t>
      </w:r>
    </w:p>
    <w:p>
      <w:r>
        <w:t>五、如果還要再改一次，你會優先修改什麼？____________________________________</w:t>
      </w:r>
    </w:p>
    <w:p>
      <w:r>
        <w:br w:type="page"/>
      </w:r>
    </w:p>
    <w:p>
      <w:pPr>
        <w:pStyle w:val="Heading1"/>
      </w:pPr>
      <w:r>
        <w:t>【學習單六】成果發表、自評互評與學習反思</w:t>
      </w:r>
    </w:p>
    <w:p>
      <w:r>
        <w:t>姓名：______________　組別：______　日期：______________</w:t>
      </w:r>
    </w:p>
    <w:p>
      <w:r>
        <w:t>一、請用60字說明作品原理：__________________________________________________</w:t>
        <w:br/>
        <w:t>__________________________________________________________________</w:t>
      </w:r>
    </w:p>
    <w:p>
      <w:r>
        <w:t>二、我們組最關鍵的一次失敗是：______________________________________________</w:t>
      </w:r>
    </w:p>
    <w:p>
      <w:r>
        <w:t>三、我們用什麼證據找到解法：________________________________________________</w:t>
      </w:r>
    </w:p>
    <w:p>
      <w:r>
        <w:t>四、我在團隊負責：□程式 □感測 □電路 □機構 □美術 □紀錄／發表；我的具體貢獻：________________</w:t>
      </w:r>
    </w:p>
    <w:p>
      <w:r>
        <w:t>五、自評（1–5分）：探究___ 程式___ 實作___ 合作___ 安全___ 表達___</w:t>
      </w:r>
    </w:p>
    <w:p>
      <w:r>
        <w:t>六、給另一組一項優點：________________；一項可改進：________________。</w:t>
      </w:r>
    </w:p>
    <w:p>
      <w:r>
        <w:t>七、如果做第二代，我最想加入的新功能是：____________________________________</w:t>
      </w:r>
    </w:p>
    <w:p>
      <w:r>
        <w:t>八、這個專題讓我重新理解「運動＋科技」的一件事：______________________________</w:t>
        <w:br/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九、教師教學反思、差異化支持與延伸任務</w:t>
      </w:r>
    </w:p>
    <w:p>
      <w:pPr>
        <w:pStyle w:val="Heading2"/>
      </w:pPr>
      <w:r>
        <w:t>（一）教師教學反思焦點</w:t>
      </w:r>
    </w:p>
    <w:p>
      <w:pPr>
        <w:pStyle w:val="ListBullet"/>
      </w:pPr>
      <w:r>
        <w:t>學生是否真正用數據決定感測門檻，還是只依「老師給的數字」操作？若後者比例過高，下次應增加比較實驗與預測環節。</w:t>
      </w:r>
    </w:p>
    <w:p>
      <w:pPr>
        <w:pStyle w:val="ListBullet"/>
      </w:pPr>
      <w:r>
        <w:t>學生是否理解「一次踩踏只算一次」背後的狀態轉換／去抖動概念？可用按住按鈕與按一下的生活例子再次類比。</w:t>
      </w:r>
    </w:p>
    <w:p>
      <w:pPr>
        <w:pStyle w:val="ListBullet"/>
      </w:pPr>
      <w:r>
        <w:t>工程製作是否占用過多時間而壓縮探究？可將高風險木工切割預先處理，保留學生在設計、組裝、測試與改良上的決策權。</w:t>
      </w:r>
    </w:p>
    <w:p>
      <w:pPr>
        <w:pStyle w:val="ListBullet"/>
      </w:pPr>
      <w:r>
        <w:t>雙人競賽是否讓速度較慢的學生產生挫折？評量應強調系統設計、公平性、探究與合作，不以比賽勝負作學業成績。</w:t>
      </w:r>
    </w:p>
    <w:p>
      <w:pPr>
        <w:pStyle w:val="ListBullet"/>
      </w:pPr>
      <w:r>
        <w:t>作品是否能維修？若燈條、踏墊或線材難拆換，下一版可把「模組化維修」列為工程規格。</w:t>
      </w:r>
    </w:p>
    <w:p>
      <w:pPr>
        <w:pStyle w:val="Heading2"/>
      </w:pPr>
      <w:r>
        <w:t>（二）差異化學習支持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1701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學生需求</w:t>
            </w:r>
          </w:p>
        </w:tc>
        <w:tc>
          <w:tcPr>
            <w:tcW w:type="dxa" w:w="3969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支持策略</w:t>
            </w:r>
          </w:p>
        </w:tc>
        <w:tc>
          <w:tcPr>
            <w:tcW w:type="dxa" w:w="340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進階挑戰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程式初學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提供單人計數半成品、變數卡、流程圖填空；先驗收單一功能。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自行設計狀態機、去抖動、同時到達處理。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探究較弱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提供固定測試次數與紀錄表，要求同一人、同一踏法重複測量。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計算成功率、平均值、差值並以圖表呈現。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動手能力較弱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安排量測、記錄、線材標記與軟體測試角色，不強迫高風險工具。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設計可拆換模組、優化固定方式。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表達較弱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提供「我們發現…因為…所以改成…結果…」句型。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以海報／影片完整說明迭代證據。</w:t>
            </w:r>
          </w:p>
        </w:tc>
      </w:tr>
    </w:tbl>
    <w:p>
      <w:pPr>
        <w:spacing w:after="0"/>
      </w:pPr>
    </w:p>
    <w:p>
      <w:pPr>
        <w:pStyle w:val="Heading2"/>
      </w:pPr>
      <w:r>
        <w:t>（三）延伸任務</w:t>
      </w:r>
    </w:p>
    <w:p>
      <w:pPr>
        <w:pStyle w:val="ListNumber"/>
      </w:pPr>
      <w:r>
        <w:t>速度模式：由「踩踏次數」改成「固定時間內踩踏頻率」，比較不同演算法造成的遊戲感受。</w:t>
      </w:r>
    </w:p>
    <w:p>
      <w:pPr>
        <w:pStyle w:val="ListNumber"/>
      </w:pPr>
      <w:r>
        <w:t>健康模式：加入30秒、60秒挑戰，記錄個人節奏，但不公開排名，強調自我進步。</w:t>
      </w:r>
    </w:p>
    <w:p>
      <w:pPr>
        <w:pStyle w:val="ListNumber"/>
      </w:pPr>
      <w:r>
        <w:t>無線模式：使用micro:bit radio將踏墊資料傳送至中央裁判板，降低地面線材。</w:t>
      </w:r>
    </w:p>
    <w:p>
      <w:pPr>
        <w:pStyle w:val="ListNumber"/>
      </w:pPr>
      <w:r>
        <w:t>網頁看板：將比賽次數、時間、勝負或團隊紀錄上傳到網頁進行資料視覺化。</w:t>
      </w:r>
    </w:p>
    <w:p>
      <w:pPr>
        <w:pStyle w:val="ListNumber"/>
      </w:pPr>
      <w:r>
        <w:t>無障礙設計：思考若玩家不便踩踏，能否改成手壓、拍擊或其他輸入裝置，讓更多人參與。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燈條與電路配置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圖7　燈條與電路配置可作為延伸討論「可維修性」與「模組化」的實例</w:t>
      </w:r>
    </w:p>
    <w:p>
      <w:r>
        <w:br w:type="page"/>
      </w:r>
    </w:p>
    <w:p>
      <w:pPr>
        <w:pStyle w:val="Heading1"/>
      </w:pPr>
      <w:r>
        <w:t>十、教師用課程實施檢核表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5669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檢核項目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課前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進行中</w:t>
            </w:r>
          </w:p>
        </w:tc>
        <w:tc>
          <w:tcPr>
            <w:tcW w:type="dxa" w:w="1134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完成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作品／示範系統可正常操作，備用電源與線材齊全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工具安全區、踩踏區與電源區已清楚分隔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學生已理解競賽安全與公平規則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感測器先做個別測試，再進入全系統整合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每組至少保留一份草圖、一份測試表與一份修正紀錄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形成性評量不只看作品是否成功，也看資料、除錯與合作歷程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成果發表須說明科學原理、程式概念與迭代證據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課後完成設備關機、線材收納、散珠與工具清點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</w:t>
            </w:r>
          </w:p>
        </w:tc>
      </w:tr>
    </w:tbl>
    <w:p>
      <w:pPr>
        <w:spacing w:after="0"/>
      </w:pPr>
    </w:p>
    <w:p>
      <w:pPr>
        <w:pStyle w:val="Heading2"/>
      </w:pPr>
      <w:r>
        <w:t>課程一句話精神</w:t>
      </w:r>
    </w:p>
    <w:p>
      <w:pPr>
        <w:jc w:val="center"/>
      </w:pPr>
      <w:r>
        <w:rPr>
          <w:b/>
          <w:sz w:val="26"/>
        </w:rPr>
        <w:t>「不是讓燈跑得最快，而是讓學生看見：一個腳步，如何經過科學、程式與設計，變成一場能被理解、被測試、也能被改進的光速競跑。」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2794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電學原理說明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圖8　感測訊號經 micro:bit 處理後控制燈條前進，呈現本課程核心的輸入—運算—輸出關係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編號26｜鯉魚島光速競跑｜108課綱跨領域 PBL 教案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編號26 鯉魚島光速競跑 108課綱跨領域詳細教案與學習單</dc:title>
  <dc:subject>108課綱、STEAM、micro:bit、壓力感測、LED光速競跑、PBL</dc:subject>
  <dc:creator>OpenAI 協作整理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