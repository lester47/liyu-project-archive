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軟正黑體" w:hAnsi="微軟正黑體"/>
          <w:b/>
          <w:color w:val="1B365D"/>
          <w:sz w:val="48"/>
        </w:rPr>
        <w:t>108課綱 跨領域STEAM與體感科技健康健身詳細教案</w:t>
      </w:r>
    </w:p>
    <w:p>
      <w:pPr>
        <w:spacing w:before="0" w:after="560"/>
        <w:jc w:val="center"/>
      </w:pPr>
      <w:r>
        <w:rPr>
          <w:rFonts w:ascii="微軟正黑體" w:hAnsi="微軟正黑體"/>
          <w:b/>
          <w:color w:val="4B6B94"/>
          <w:sz w:val="28"/>
        </w:rPr>
        <w:t>專題編號：18 《動次動次動》—— 體能檢測、加速度感測與遊戲化科技健身地墊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微軟正黑體" w:hAnsi="微軟正黑體"/>
                <w:b/>
                <w:color w:val="1B365D"/>
                <w:sz w:val="24"/>
              </w:rPr>
              <w:t>【108課綱 體適能運動與體感機電整合 (PBL) 亮點】</w:t>
              <w:br/>
            </w:r>
            <w:r>
              <w:rPr>
                <w:rFonts w:ascii="微軟正黑體" w:hAnsi="微軟正黑體"/>
                <w:sz w:val="21"/>
              </w:rPr>
              <w:t>本教案依據教育部 108 學年度科技領域（資訊科技與生活科技）、健康與體育領域（體適能運動與身體活動）及自然科學領域課程綱要撰寫。</w:t>
              <w:br/>
              <w:t>以「南投縣竹山鎮鯉魚國民小學」專題《18 動次動次動》（團隊名稱：動次隊）為核心，針對學童運動量不足、傳統體適能測驗枯燥問題，將體能運動（深蹲、開合跳、高抬腿、開合跳躍等）與體感科技結合。</w:t>
              <w:br/>
              <w:t>作品整合穿戴式 micro:bit 加速度感測手環/腳環、Radio 無線廣播通訊、大型踩踏感應地墊、蜂鳴器音效與 LED 燈效，提供三大遊戲化體能模式：【模式一：體能挑戰模式】（設定目標次數/時間倒數，即時計次）；【模式二：雙人競速對抗模式】（紅藍雙方比拼擺臂與跳躍頻率）；【模式三：節奏運動遊戲模式】（隨音樂燈光進行腳踏節奏體感運動）。</w:t>
              <w:br/>
              <w:t>本教案包含極為詳盡之逐節教學活動導引、評量規準（Rubrics）及五份學生實作學習單。</w:t>
            </w:r>
          </w:p>
        </w:tc>
      </w:tr>
    </w:tbl>
    <w:p>
      <w:pPr>
        <w:spacing w:after="120"/>
      </w:pP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一、 教案基本資訊規範表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教案名稱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編號 18《動次動次動》：加速度體感、無線廣播與遊戲化健身地墊教案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對應專題編號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專題編號 18（團隊名稱：動次隊 / 鯉魚國民小學）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適用年級 / 學習階段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國民小學高年級（五、六年級，第三學習階段）或 體適能創客社團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建議總授課節數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共 8 節課（4 個教學單元，每節課 40 分鐘，總計 320 分鐘）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跨領域核心科目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科技領域（資訊科技、生活科技）、健康與體育領域（體適能與身體活動）、自然科學領域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教學模式與策略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專題導向學習 (PBL)、遊戲化健身 (Gamified Fitness)、STEAM 體感創客、健康促進專題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設計單位 / 學校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南投縣竹山鎮鯉魚國民小學 教學團隊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軟硬體教學資源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micro:bit V2 (發送/接收端)、創客擴充板、加速度感測器、導電布踩踏開關地墊、Radio 無線通訊模組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主要議題融入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科技教育、資訊教育、健康與體育教育、戶外運動與體適能促進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二、 108課綱核心素養與學習重點對應分析</w:t>
      </w:r>
    </w:p>
    <w:p>
      <w:pPr>
        <w:spacing w:after="120"/>
      </w:pPr>
      <w:r>
        <w:rPr>
          <w:rFonts w:ascii="微軟正黑體" w:hAnsi="微軟正黑體"/>
        </w:rPr>
        <w:t>本教案精準對應教育部 108 學年度國民中小學課程綱要總綱核心素養、領綱學習表現與學習內容：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總綱核心素養 (Gross Core Competencies)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A1 身心素質與自我精進</w:t>
              <w:br/>
              <w:t>(A1 Individual Growth)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健-E-A1 具備探索體適能與規律運動之興趣，透過科技輔具養成規律運動習慣。</w:t>
              <w:br/>
              <w:t>學生透過參與《動次動次動》體感地墊之開發，提升自身運動機能與自主健康管理素養。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A2 系統思考與問題解決</w:t>
              <w:br/>
              <w:t>(A2 Systemic Thinking)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科-E-A2 具備運用科技工具進行系統思考與問題解決的能力。</w:t>
              <w:br/>
              <w:t>學生系統化分析人體擺臂/開合跳之加速度峰值，解決動態運動中防抖動 (Debounce) 與無線廣播延遲問題。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B2 科技資訊與媒體素養</w:t>
              <w:br/>
              <w:t>(B2 Tech Literacy)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科-E-B2 具備使用科技資訊工具進行運動遊戲與機電地墊開發之能力。</w:t>
              <w:br/>
              <w:t>學生使用 micro:bit 撰寫加速度計次、Radio 無線廣播群組與導電踩踏開關觸發控制程式。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C2 團隊合作與社會關懷</w:t>
              <w:br/>
              <w:t>(C2 Social Care)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健-E-C2 具備團隊分工合作與推廣全民運動之精神。</w:t>
              <w:br/>
              <w:t>學生團隊分工打造遊戲化健身地墊，於校園體能同樂會中帶領同儕進行雙人競速對抗，推廣健康生活。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核心領域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學習表現 (Learning Performance)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學習內容 (Learning Content)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資訊科技</w:t>
              <w:br/>
              <w:t>(Information Tech)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資-設-E1 能理解加速度門檻判定、變數累加與倒數計時演算法。</w:t>
              <w:br/>
              <w:t>資-設-E2 能運用 micro:bit Radio 進行穿戴裝置與地墊主機之無線通訊。</w:t>
              <w:br/>
              <w:t>資-應-E3 能開發遊戲化體感健身科技專題作品。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資-P-E1 加速度三軸數值 (g-force) 閾值讀取、變數累加與迴圈。</w:t>
              <w:br/>
              <w:t>資-A-E2 Radio 無線廣播數據封包發送與接收解讀。</w:t>
              <w:br/>
              <w:t>資-A-E3 導電布踩踏矩陣與聲光勝負回饋。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生活科技與手作</w:t>
              <w:br/>
              <w:t>(Living Tech &amp; Craft)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生-設-E1 能安全使用工具切割 EVA 泡棉與導電布製作地墊。</w:t>
              <w:br/>
              <w:t>生-設-E2 能設計並組裝耐踩踏之彈性間隔觸控地墊結構。</w:t>
              <w:br/>
              <w:t>生-設-E3 能進行穿戴手環與機電地墊整合測試。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生-N-E1 EVA 泡棉、導電海綿與導電布層疊地墊製作。</w:t>
              <w:br/>
              <w:t>生-P-E2 踩踏觸控開關彈性回復與電路絕緣結構。</w:t>
              <w:br/>
              <w:t>生-S-E3 穿戴式手環/腳環與控制主機配線整合。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健康與體育</w:t>
              <w:br/>
              <w:t>(Health &amp; PE)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體-1c-E1 能了解體適能（心肺耐力、肌耐力、敏捷性）要素。</w:t>
              <w:br/>
              <w:t>體-2c-E2 能表現出團隊合作與規律參與體感運動之態度。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GAa-E-1 體適能自我檢測與體能訓練方法。</w:t>
              <w:br/>
              <w:t>HAa-E-1 趣味性體能遊戲與運動樂趣體驗。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自然科學</w:t>
              <w:br/>
              <w:t>(Natural Sciences)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自-進-E1 能觀察運動時加速度與重力感應變化。</w:t>
              <w:br/>
              <w:t>自-進-E2 能理解電路導通、電容感應與能量轉換。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INb-E-1 運動狀態改變與加速度之關係；電路閉合導通原理。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（三） 議題融入對應 (Cross-Curricular Issues)</w:t>
      </w:r>
    </w:p>
    <w:p>
      <w:pPr>
        <w:spacing w:after="120"/>
      </w:pPr>
      <w:r>
        <w:rPr>
          <w:rFonts w:ascii="微軟正黑體" w:hAnsi="微軟正黑體"/>
        </w:rPr>
        <w:t>1. 健康與體育教育：將學童日常體適能訓練轉化為趣味競技遊戲，培養規律運動與自我健康管理意識。</w:t>
      </w:r>
    </w:p>
    <w:p>
      <w:pPr>
        <w:spacing w:after="120"/>
      </w:pPr>
      <w:r>
        <w:rPr>
          <w:rFonts w:ascii="微軟正黑體" w:hAnsi="微軟正黑體"/>
        </w:rPr>
        <w:t>2. 科技與資訊教育：學習三軸加速度感測原理、Radio 無線廣播通訊及 MakeCode 防抖動計次演算法。</w:t>
      </w:r>
    </w:p>
    <w:p>
      <w:pPr>
        <w:spacing w:after="120"/>
      </w:pPr>
      <w:r>
        <w:rPr>
          <w:rFonts w:ascii="微軟正黑體" w:hAnsi="微軟正黑體"/>
        </w:rPr>
        <w:t>3. 戶外與多元運動教育：推動『遊戲化科技健身 (Exergaming)』，創導結合科技樂趣之動態校園生活。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三、 教學目標與學習者起點行為分析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三維度具體教學目標 (Instructional Objectives)</w:t>
      </w:r>
    </w:p>
    <w:p>
      <w:pPr>
        <w:spacing w:after="120"/>
      </w:pPr>
      <w:r>
        <w:rPr>
          <w:rFonts w:ascii="微軟正黑體" w:hAnsi="微軟正黑體"/>
        </w:rPr>
        <w:t>【認知領域 (Cognitive Domain)】</w:t>
      </w:r>
    </w:p>
    <w:p>
      <w:pPr>
        <w:spacing w:after="120"/>
      </w:pPr>
      <w:r>
        <w:rPr>
          <w:rFonts w:ascii="微軟正黑體" w:hAnsi="微軟正黑體"/>
        </w:rPr>
        <w:t>1.1 能說出 micro:bit 三軸加速度感測器 (Accelerometer) 向量合 (Vector Magnitude) 計算原理與閾值 (Threshold) 設定依據。</w:t>
      </w:r>
    </w:p>
    <w:p>
      <w:pPr>
        <w:spacing w:after="120"/>
      </w:pPr>
      <w:r>
        <w:rPr>
          <w:rFonts w:ascii="微軟正黑體" w:hAnsi="微軟正黑體"/>
        </w:rPr>
        <w:t>1.2 能說明 Radio 無線廣播群組 (Radio Group) 資料傳輸原理，以及導電布踩踏地墊之壓力閉合電路邏輯。</w:t>
      </w:r>
    </w:p>
    <w:p>
      <w:pPr>
        <w:spacing w:after="120"/>
      </w:pPr>
      <w:r>
        <w:rPr>
          <w:rFonts w:ascii="微軟正黑體" w:hAnsi="微軟正黑體"/>
        </w:rPr>
        <w:t>1.3 能闡述體適能四要素（心肺耐力、肌力肌耐力、柔韌性、身體組成）及科技健身對健康之益處。</w:t>
      </w:r>
    </w:p>
    <w:p>
      <w:pPr>
        <w:spacing w:after="120"/>
      </w:pPr>
      <w:r>
        <w:rPr>
          <w:rFonts w:ascii="微軟正黑體" w:hAnsi="微軟正黑體"/>
        </w:rPr>
        <w:t>【技能領域 (Psychomotor Domain)】</w:t>
      </w:r>
    </w:p>
    <w:p>
      <w:pPr>
        <w:spacing w:after="120"/>
      </w:pPr>
      <w:r>
        <w:rPr>
          <w:rFonts w:ascii="微軟正黑體" w:hAnsi="微軟正黑體"/>
        </w:rPr>
        <w:t>2.1 能安全操作美工刀與熱熔膠，使用 EVA 泡棉、導電布與彈性海綿製作耐踩踏之『科技健身地墊』與『穿戴式手環』。</w:t>
      </w:r>
    </w:p>
    <w:p>
      <w:pPr>
        <w:spacing w:after="120"/>
      </w:pPr>
      <w:r>
        <w:rPr>
          <w:rFonts w:ascii="微軟正黑體" w:hAnsi="微軟正黑體"/>
        </w:rPr>
        <w:t>2.2 能使用 MakeCode 撰寫加速度擺臂/跳躍計次、Radio 無線廣播發送/接收解讀及 30 秒倒數計分程式。</w:t>
      </w:r>
    </w:p>
    <w:p>
      <w:pPr>
        <w:spacing w:after="120"/>
      </w:pPr>
      <w:r>
        <w:rPr>
          <w:rFonts w:ascii="微軟正黑體" w:hAnsi="微軟正黑體"/>
        </w:rPr>
        <w:t>2.3 能進行三大運動模式（挑戰、競速對抗、節奏地墊）之長效測試，調校感測靈敏度與無線通訊。</w:t>
      </w:r>
    </w:p>
    <w:p>
      <w:pPr>
        <w:spacing w:after="120"/>
      </w:pPr>
      <w:r>
        <w:rPr>
          <w:rFonts w:ascii="微軟正黑體" w:hAnsi="微軟正黑體"/>
        </w:rPr>
        <w:t>【情意領域 (Affective Domain)】</w:t>
      </w:r>
    </w:p>
    <w:p>
      <w:pPr>
        <w:spacing w:after="120"/>
      </w:pPr>
      <w:r>
        <w:rPr>
          <w:rFonts w:ascii="微軟正黑體" w:hAnsi="微軟正黑體"/>
        </w:rPr>
        <w:t>3.1 能建立規律參與體能運動與挑戰自我運動極限之積極態度。</w:t>
      </w:r>
    </w:p>
    <w:p>
      <w:pPr>
        <w:spacing w:after="120"/>
      </w:pPr>
      <w:r>
        <w:rPr>
          <w:rFonts w:ascii="微軟正黑體" w:hAnsi="微軟正黑體"/>
        </w:rPr>
        <w:t>3.2 能在團隊分工與雙人競速對抗中，展現尊重對手、團隊合作與互相鼓勵之運動家精神。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學習者起點行為與先備知識分析 (Learner Analysis)</w:t>
      </w:r>
    </w:p>
    <w:p>
      <w:pPr>
        <w:spacing w:after="120"/>
      </w:pPr>
      <w:r>
        <w:rPr>
          <w:rFonts w:ascii="微軟正黑體" w:hAnsi="微軟正黑體"/>
        </w:rPr>
        <w:t>1. 先備知識：國小高年級學生於體育課已參與過國民體適能測驗（立定跳遠、仰臥起坐、折返跑），於自然課了解基礎電路閉合原理，並具備 MakeCode 積木編程概念。</w:t>
      </w:r>
    </w:p>
    <w:p>
      <w:pPr>
        <w:spacing w:after="120"/>
      </w:pPr>
      <w:r>
        <w:rPr>
          <w:rFonts w:ascii="微軟正黑體" w:hAnsi="微軟正黑體"/>
        </w:rPr>
        <w:t>2. 先備技能：學生具備基礎剪貼手作能力，但對三軸加速度閾值校正、動態防抖動 (Debounce) 及 Radio 無線數據多封包處理尚屬初次接觸。</w:t>
      </w:r>
    </w:p>
    <w:p>
      <w:pPr>
        <w:spacing w:after="120"/>
      </w:pPr>
      <w:r>
        <w:rPr>
          <w:rFonts w:ascii="微軟正黑體" w:hAnsi="微軟正黑體"/>
        </w:rPr>
        <w:t>3. 學習動機：將跳躍、深蹲、擺臂等體能動作轉化為電玩遊戲般的『動次動次動』體感挑戰，能極大激發學生的參與熱情與成就感。</w:t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資源類別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項目名稱與詳細規格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數量與用途說明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機電控制硬體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micro:bit V2 控制板（每組 3 塊：穿戴手環2塊、地墊主機1塊）</w:t>
              <w:br/>
              <w:t>2. 創客擴充板與蜂鳴器音效模組</w:t>
              <w:br/>
              <w:t>3. 導電布 / 銅箔感應貼片（踩踏開關）</w:t>
              <w:br/>
              <w:t>4. RGB LED 燈條 / 點陣指示燈組</w:t>
              <w:br/>
              <w:t>5. 鋰電池組與魔鬼氈手帶/腳帶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套。</w:t>
              <w:br/>
              <w:t>配戴於手腕/腳踝讀取運動加速度、進行 Radio 無線通訊及地墊踩踏感應。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地墊與手作材料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厚層 EVA 拼接泡棉地墊 (60cm x 60cm)</w:t>
              <w:br/>
              <w:t>2. 導電布、銀纖維導電海綿、絕緣網格</w:t>
              <w:br/>
              <w:t>3. 彩色防水貼紙、壓克力顏料、標示線</w:t>
              <w:br/>
              <w:t>4. 熱熔膠槍、雙面膠、固定螺絲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份。</w:t>
              <w:br/>
              <w:t>製作耐踩踏之彈性踩踏感應地墊、運動跑道標示與穿戴手環外殼。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加工與手工具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美工刀、鋼尺、切割墊、剪刀</w:t>
              <w:br/>
              <w:t>2. 熱熔膠槍（含熱熔膠條）</w:t>
              <w:br/>
              <w:t>3. 防割手套、安全護目鏡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全班共用 4-6 套。</w:t>
              <w:br/>
              <w:t>進行 EVA 泡棉切割、導電布貼附與地墊多層結構固定。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資訊軟體與平臺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MakeCode for micro:bit (Radio &amp; Pins積木)</w:t>
              <w:br/>
              <w:t>2. 電腦/筆電（撰寫、編譯與燒錄程式）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台電腦。</w:t>
              <w:br/>
              <w:t>編寫加速度體感計次、Radio 無線通訊與 30 秒運動倒數計分程式。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輔助教學資源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國民體適能與健康運動教學簡報</w:t>
              <w:br/>
              <w:t>2. 體感科技健身 (Exergaming) 示範影片</w:t>
              <w:br/>
              <w:t>3. 學習單（一至五）與 評量規準表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教師準備。</w:t>
              <w:br/>
              <w:t>引導體適能概念、體感機電原理及發放學習單進行過程評量。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五、 逐節詳細教學活動設計（共8節課，320分鐘）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【單元一：體適能現況與科技健身企劃】（第 1-2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一、引起動機</w:t>
              <w:br/>
              <w:t>(體適能議題討論)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教師展示國民體適能測驗項目（開合跳、仰臥起坐、立定跳遠）現況，與學童課後坐姿時間過長、運動意願低落之問題。</w:t>
              <w:br/>
              <w:t>2. 創客思考：『如何結合 micro:bit 體感手環與踩踏地墊，讓運動變成像電玩《舞力全開》或《健身環》一樣好玩的遊戲？』</w:t>
              <w:br/>
              <w:t>3. 學生活動：討論《18 動次動次動》遊戲概念，規劃三大模式：【模式一：體能挑戰模式】、【模式二：雙人競速對抗】與【模式三：節奏運動遊戲】。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體適能衛教簡報</w:t>
              <w:br/>
              <w:t>• 學習單（一）企劃單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能說出體適能重要性與科技健身企劃概念</w:t>
              <w:br/>
              <w:t>• 形成性評量：健康運動思考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二、發展活動</w:t>
              <w:br/>
              <w:t>(體感與地墊機制)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教師解說體感加速度與地墊電路原理：</w:t>
              <w:br/>
              <w:t xml:space="preserve">   - 手環：配戴 micro:bit，偵測擺臂或開合跳之加速度峰值 (strength &gt; 1500)，自動計次並透過 Radio 發送。</w:t>
              <w:br/>
              <w:t xml:space="preserve">   - 地墊：利用 EVA 泡棉、導電布與彈性海綿，雙腳踩踏時閉合電路傳送跳躍訊號。</w:t>
              <w:br/>
              <w:t>2. 學生活動：於學習單（一）繪製《動次動次動》體感手環與踩踏地墊結構草圖，標示踩踏感應區與 Radio Group 頻道。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結構草圖繪製紙</w:t>
              <w:br/>
              <w:t>• 學習單（一）草圖區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能繪製合理之體感手環與踩踏地墊結構圖</w:t>
              <w:br/>
              <w:t>• 評量：機電與運動機制規劃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三、團隊分工</w:t>
              <w:br/>
              <w:t>與材料籌備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組內分工：地墊製作組（EVA 泡棉切割與導電布踩踏層貼附）、機電程式組（MakeCode 加速度計次與 Radio 廣播）與運動設計組（體能動作規則與採譜）。</w:t>
              <w:br/>
              <w:t>2. 清點 micro:bit、EVA 泡棉地墊與導電布材料。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材料準備清單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能進行明確之組內分工與材料籌備</w:t>
              <w:br/>
              <w:t>• 評量：團隊分工籌劃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四、綜合總結</w:t>
              <w:br/>
              <w:t>(單元一小結)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教師統整各組企劃草圖，預告下一單元將進行導電布踩踏地墊與穿戴手環手作。</w:t>
              <w:br/>
              <w:t>2. 美工刀切割工具安全宣導。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簡報投影片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口頭評量與工具安全認知</w:t>
              <w:br/>
              <w:t>• 學習單（一）簽核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【單元二：導電踩踏地墊與穿戴手環機構手作】（第 3-4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一、導電布踩踏地墊</w:t>
              <w:br/>
              <w:t>三層結構製作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教師指導耐踩踏地墊製作：</w:t>
              <w:br/>
              <w:t xml:space="preserve">   - 上層與下層：黏貼導電布作為正負極電路觸點。</w:t>
              <w:br/>
              <w:t xml:space="preserve">   - 中間層：使用打孔之 EVA 泡棉與彈性銀纖維導電海綿作為彈性隔離層，平時斷路、踩下時壓合導通。</w:t>
              <w:br/>
              <w:t>2. 學生活動：佩戴防割手套，切割 EVA 泡棉並貼附導電布，製作 2-4 個耐踩踏感應地墊單元，填寫學習單（二）。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EVA 泡棉、導電布</w:t>
              <w:br/>
              <w:t>• 導電海綿、熱熔膠</w:t>
              <w:br/>
              <w:t>• 學習單（二）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能成功製作耐踩踏彈性導電地墊</w:t>
              <w:br/>
              <w:t>• 評量：地墊手作與電路導通結構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二、魔鬼氈穿戴手環</w:t>
              <w:br/>
              <w:t>與腳環製作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學生活動：使用魔鬼氈彈性帶與保護殼，製作可將 micro:bit 穩固配戴於手腕或腳踝之穿戴手環/腳環。</w:t>
              <w:br/>
              <w:t>2. 穩固性測試：進行開合跳與高抬腿動作，確保運動過程中 micro:bit 不會脫落或鬆動掉落。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魔鬼氈帶、保護殼</w:t>
              <w:br/>
              <w:t>• micro:bit V2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能製作穩固之穿戴手環與腳環</w:t>
              <w:br/>
              <w:t>• 評量：穿戴結構舒適度與穩固度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三、三用電表導通</w:t>
              <w:br/>
              <w:t>與彈性復位測試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學生活動：使用三用電表蜂鳴檔，測試地墊踩下時是否順暢導通，腳抬起時是否迅速彈性復位斷路。</w:t>
              <w:br/>
              <w:t>2. 結構補強：若抬腳後無法斷路，加厚中間 EVA 泡棉隔離層厚度。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三用電表、EVA 泡棉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能使用電表測試地墊導通與復位</w:t>
              <w:br/>
              <w:t>• 評量：地墊電路導通靈敏度測試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四、單元二小結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收納美工刀、熱熔膠槍與導電布剩料。</w:t>
              <w:br/>
              <w:t>2. 教師小結：預告下一單元將進行三軸加速度計次與 Radio 無線廣播編程。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熱熔膠槍歸位</w:t>
              <w:br/>
              <w:t>• 場地整理與學習單（二）簽核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地墊與手環結構簽核</w:t>
              <w:br/>
              <w:t>• 環境復原與安全清點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【單元三：三軸加速度體感計次與 Radio 無線通訊】（第 5-6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一、加速度強度計算</w:t>
              <w:br/>
              <w:t>與防抖動計次演算法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教師解說加速度三軸向量強度算法：strength = sqrt(x^2 + y^2 + z^2)。當手臂擺動或腳步跳躍時，strength 突破設定閾值（例如 1600）。</w:t>
              <w:br/>
              <w:t>2. 防抖動演算法 (Debounce)：每次計次後加入 pause(200ms) 暫停，防止單次運動動作造成重複誤計次。</w:t>
              <w:br/>
              <w:t>3. 學生活動：編寫手環發送端 MakeCode 程式，實測深蹲與開合跳計次準確度，填寫學習單（三）。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 手環</w:t>
              <w:br/>
              <w:t>• MakeCode 編輯器</w:t>
              <w:br/>
              <w:t>• 學習單（三）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能正確寫出加速度計次與防抖動程式</w:t>
              <w:br/>
              <w:t>• 評量：體感加速度演算法編程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二、Radio 無線廣播</w:t>
              <w:br/>
              <w:t>與地墊主機連動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 Radio 無線通訊：設定相同 Radio Group (例如 Group 18)，手環發送 count 數據，地墊主機接收解讀並於 LED 屏顯示目前總運動次數。</w:t>
              <w:br/>
              <w:t>2. 地墊踩踏結合：地墊主機同步讀取踩踏開關訊號 (digitalRead(P0))，將手環加速度與地墊踩踏次數綜合累加。</w:t>
              <w:br/>
              <w:t>3. 學生活動：撰寫地墊主機接收與 30 秒倒數計時程式，達標後播放勝負歡呼音效。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 地墊主機</w:t>
              <w:br/>
              <w:t>• 創客擴充板與蜂鳴器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能實現 Radio 無線數據廣播與地墊連動</w:t>
              <w:br/>
              <w:t>• 評量：無線通訊與主機控制邏輯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三、運動靈敏度</w:t>
              <w:br/>
              <w:t>與無線頻道校正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學生活動：配戴手環進行 30 秒開合跳與高抬腿實測，調校 strength 閾值與地墊彈性，確保計次精準率達 90% 以上。</w:t>
              <w:br/>
              <w:t>2. 頻道隔離：確認各組使用不重複的 Radio Group，防止無線訊號互相串頻干擾。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體感手環、地墊實測</w:t>
              <w:br/>
              <w:t>• 頻道號碼校正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能成功調校體感閾值與 Radio 頻道</w:t>
              <w:br/>
              <w:t>• 評量：感測靈敏度與無線校正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四、單元三小結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測試手環擺臂與地墊踩踏無線連動功能。</w:t>
              <w:br/>
              <w:t>2. 收納電腦、micro:bit 手環與電源。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場地整理與設備保管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體感計次與無線連動簽核</w:t>
              <w:br/>
              <w:t>• 學習單（三）簽核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【單元四：三大運動模式整合、疊代測試與校園科技健身會】（第 7-8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一、三大運動模式</w:t>
              <w:br/>
              <w:t>程式編寫整合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學生活動：編寫三大運動模式切換邏輯：</w:t>
              <w:br/>
              <w:t xml:space="preserve">   - 模式一（體能挑戰模式）：設定 30 秒目標次數（例如 50 次），挑戰成功播放過關音效。</w:t>
              <w:br/>
              <w:t xml:space="preserve">   - 模式二（雙人競速對抗）：紅藍兩隊配戴手環比拼 30 秒總次數，勝者地墊亮起勝利彩燈。</w:t>
              <w:br/>
              <w:t xml:space="preserve">   - 模式三（節奏運動地墊）：隨音樂節奏指示踩踏左/右地墊，考驗敏捷性與節奏感。</w:t>
              <w:br/>
              <w:t>2. 按鈕切換：使用主機按鈕 A/B 切換模式，填寫學習單（四）。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 地墊主機</w:t>
              <w:br/>
              <w:t>• 學習單（四）程式單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能成功編寫三大運動模式切換程式</w:t>
              <w:br/>
              <w:t>• 評量：多模式運動遊戲軟體整合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二、全系統連動</w:t>
              <w:br/>
              <w:t>測試與疊代修正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各組進行長效健身測試：測試 30 秒連續劇烈開合跳時 Radio 訊號是否漏封包、地墊導電布是否位移短路。</w:t>
              <w:br/>
              <w:t>2. 疊代除錯：使用熱熔膠補強地墊線路，微調 MakeCode 廣播發送頻率，填寫學習單（四）。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專案作品《18 動次動次動》</w:t>
              <w:br/>
              <w:t>• 學習單（四）測試表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能發現問題並修正地墊與程式</w:t>
              <w:br/>
              <w:t>• 評量：系統穩定度與疊代能力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三、動次動次動</w:t>
              <w:br/>
              <w:t>校園科技健身會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成果展演會：辦理『動次動次動——校園科技健身會』，邀請同儕進行雙人競速與節奏地墊挑戰體驗。</w:t>
              <w:br/>
              <w:t>2. 小組發表：向大家介紹作品設計理念、導電地墊手作、Radio 無線體感技術，宣導規律運動與體適能健康觀念。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評量規準表 (Rubrics)</w:t>
              <w:br/>
              <w:t>• 學習單（五）自評/互評表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總結性評量（展示與運動體驗發表）</w:t>
              <w:br/>
              <w:t>• 口語表達與體適能宣導說明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四、學習單總結</w:t>
              <w:br/>
              <w:t>與綜合評量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學生填寫學習單（五）組員自評與互評表，撰寫科技健身創客心得。</w:t>
              <w:br/>
              <w:t>2. 教師進行全課堂總結講評，頒發體適能科技創客獎勵。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學習單（五）自評表</w:t>
              <w:br/>
              <w:t>• 總結評分表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學習單完成度與深度省思</w:t>
              <w:br/>
              <w:t>• 課程總評量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六、 108課綱學習評量規準表 (Assessment Rubrics)</w:t>
      </w:r>
    </w:p>
    <w:p>
      <w:pPr>
        <w:spacing w:after="120"/>
      </w:pPr>
      <w:r>
        <w:rPr>
          <w:rFonts w:ascii="微軟正黑體" w:hAnsi="微軟正黑體"/>
        </w:rPr>
        <w:t>本評量規準表採質化與量化結合，涵蓋「體適能議題與遊戲企劃」、「導電地墊與手環手作」、「程式與 Radio 無線演算法」及「團隊合作與健康發表」四大構面：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評量構面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優異 (4分 / 90-100)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良好 (3分 / 80-89)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基礎 (2分 / 70-79)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待加強 (1分 / &lt;70)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體適能議題與遊戲企劃</w:t>
              <w:br/>
              <w:t>(Fitness &amp; Game)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完美將體適能運動轉化為遊戲化科技健身機制。</w:t>
              <w:br/>
              <w:t>2. 挑戰/對抗/節奏三模式規劃極具吸引力與運動量。</w:t>
              <w:br/>
              <w:t>3. 宣導正向規律運動觀念。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能將運動體驗結合體感地墊作品設計。</w:t>
              <w:br/>
              <w:t>2. 運動模式規劃清晰有趣。</w:t>
              <w:br/>
              <w:t>3. 具備體適能推廣效果。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運動主題較不突出，與遊戲機制結合度普通。</w:t>
              <w:br/>
              <w:t>2. 運動模式較單調。</w:t>
              <w:br/>
              <w:t>3. 體適能宣導較弱。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無法說明作品之體適能設計主題。</w:t>
              <w:br/>
              <w:t>2. 無法完成遊戲企劃。</w:t>
              <w:br/>
              <w:t>3. 缺乏運動健康觀念。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導電地墊與手環手作</w:t>
              <w:br/>
              <w:t>(Mat &amp; Wearable)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導電布踩踏地墊耐踩、導通靈敏且彈性復位極佳。</w:t>
              <w:br/>
              <w:t>2. 穿戴手環極度穩固舒適，運動時絕不脫落。</w:t>
              <w:br/>
              <w:t>3. 配線整齊安全。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能完成導電地墊製作，踩踏導通正常。</w:t>
              <w:br/>
              <w:t>2. 穿戴手環配戴穩固度良好。</w:t>
              <w:br/>
              <w:t>3. 電路安全性符合標準。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地墊踩踏偶有接觸不良或復位較慢。</w:t>
              <w:br/>
              <w:t>2. 手環運動時偶有鬆動。</w:t>
              <w:br/>
              <w:t>3. 配線較雜亂。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無法完成導電地墊製作。</w:t>
              <w:br/>
              <w:t>2. 手環無法穩固配戴。</w:t>
              <w:br/>
              <w:t>3. 電路經常短路失效。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程式與 Radio 演算法</w:t>
              <w:br/>
              <w:t>(Algorithm &amp; Radio)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加速度計次與防抖動 (Debounce) 演算法精準率達95%以上。</w:t>
              <w:br/>
              <w:t>2. Radio 無線廣播傳輸零延遲無漏封包。</w:t>
              <w:br/>
              <w:t>3. 三模式 C++ 程式寫作完美。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能寫出加速度計次與 Radio 無線通訊程式。</w:t>
              <w:br/>
              <w:t>2. 能調校加速度閾值排除輕微晃動。</w:t>
              <w:br/>
              <w:t>3. 程式三模式能正常切換。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加速度計次偶有漏計或重複誤計。</w:t>
              <w:br/>
              <w:t>2. Radio 無線傳輸微有延遲。</w:t>
              <w:br/>
              <w:t>3. 程式需教師指正。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無法寫出加速度計次程式。</w:t>
              <w:br/>
              <w:t>2. Radio 無法進行無線連線。</w:t>
              <w:br/>
              <w:t>3. 程式有嚴重邏輯錯誤。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團隊合作與健康發表</w:t>
              <w:br/>
              <w:t>(Teamwork &amp; Expo)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團隊分工極佳，完美辦理科技健身會導覽試玩。</w:t>
              <w:br/>
              <w:t>2. 能深入說出三軸加速度原理與體適能要素。</w:t>
              <w:br/>
              <w:t>3. 展現極高團隊合作與運動家風節。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團隊合作順暢，能清楚向同儕解說遊戲與運動推廣。</w:t>
              <w:br/>
              <w:t>2. 能說出體感計次與無線通訊原理。</w:t>
              <w:br/>
              <w:t>3. 具備良好分享態度。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分工偶有不均，發表說明較簡短。</w:t>
              <w:br/>
              <w:t>2. 對科學與運動原理說明較淺。</w:t>
              <w:br/>
              <w:t>3. 參與度普通。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缺乏團隊合作，無法進行作品發表。</w:t>
              <w:br/>
              <w:t>2. 無法說明科學與運動原理。</w:t>
              <w:br/>
              <w:t>3. 學習態度消極。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七、 學生學習單集合（學習單一至五）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【學習單一】體適能現況與科技健身企劃單</w:t>
      </w:r>
    </w:p>
    <w:p>
      <w:pPr>
        <w:spacing w:after="120"/>
      </w:pPr>
      <w:r>
        <w:rPr>
          <w:rFonts w:ascii="微軟正黑體" w:hAnsi="微軟正黑體"/>
        </w:rPr>
        <w:t>組別：第 ________ 組    組員姓名：________________________    日期：2026 年 ___ 月 ___ 日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科技健身發想：</w:t>
      </w:r>
      <w:r>
        <w:rPr>
          <w:rFonts w:ascii="微軟正黑體" w:hAnsi="微軟正黑體"/>
        </w:rPr>
        <w:t>Q1. 體適能觀察與科技健身發想：</w:t>
      </w:r>
    </w:p>
    <w:p>
      <w:pPr>
        <w:spacing w:after="120"/>
      </w:pPr>
      <w:r>
        <w:rPr>
          <w:rFonts w:ascii="微軟正黑體" w:hAnsi="微軟正黑體"/>
        </w:rPr>
        <w:t>（1）我們學校體適能測驗中，哪一個項目最容易讓大家覺得辛苦或枯燥？</w:t>
        <w:br/>
        <w:t>答：__________________________________________________________________________________</w:t>
        <w:br/>
        <w:t>（2）我們的《18 動次動次動》如何結合『體感手環』與『踩踏地墊』來讓運動變好吃？</w:t>
        <w:br/>
        <w:t>答：__________________________________________________________________________________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機構結構草圖：</w:t>
      </w:r>
      <w:r>
        <w:rPr>
          <w:rFonts w:ascii="微軟正黑體" w:hAnsi="微軟正黑體"/>
        </w:rPr>
        <w:t>Q2. 請在下方區域畫出你們組設計的《動次動次動》體感手環與踩踏地墊結構草圖：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color w:val="888888"/>
              </w:rPr>
              <w:t>【動次動次動體感手環與踩踏地墊草圖繪製區】</w:t>
              <w:br/>
              <w:br/>
              <w:br/>
              <w:br/>
              <w:br/>
              <w:br/>
              <w:t>（請標示：穿戴手環魔鬼氈位置、地墊導電布踩踏層、EVA 泡棉隔離層、micro:bit 地墊主機）</w:t>
              <w:br/>
              <w:br/>
              <w:br/>
              <w:br/>
              <w:br/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【學習單二】導電踩踏地墊與穿戴手環製作紀錄單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地墊手作紀錄：</w:t>
      </w:r>
      <w:r>
        <w:rPr>
          <w:rFonts w:ascii="微軟正黑體" w:hAnsi="微軟正黑體"/>
        </w:rPr>
        <w:t>Q1. 導電布踩踏地墊結構製作紀錄：</w:t>
      </w:r>
    </w:p>
    <w:p>
      <w:pPr>
        <w:spacing w:after="120"/>
      </w:pPr>
      <w:r>
        <w:rPr>
          <w:rFonts w:ascii="微軟正黑體" w:hAnsi="微軟正黑體"/>
        </w:rPr>
        <w:t>（1）踩踏地墊中間隔離層使用了什麼材料？如何確保腳踩下時導通、腳抬起時迅速斷路？</w:t>
        <w:br/>
        <w:t>答：__________________________________________________________________________________</w:t>
        <w:br/>
        <w:t>（2）使用三用電表測試，地墊踩踏導通測試結果為：[  ] 導通正常（發出嗶聲）  [  ] 接觸不良</w:t>
      </w:r>
    </w:p>
    <w:p>
      <w:pPr>
        <w:spacing w:after="120"/>
      </w:pPr>
      <w:r>
        <w:rPr>
          <w:rFonts w:ascii="微軟正黑體" w:hAnsi="微軟正黑體"/>
        </w:rPr>
        <w:t>Q2. 穿戴手環/腳環魔鬼氈固定實測：</w:t>
        <w:br/>
        <w:t>• 配戴位置：[  ] 手腕擺臂  [  ] 腳踝高抬腿  / 開合跳 20 次實測穩固度：[  ] 穩固不脫落  [  ] 需加強固定</w:t>
      </w:r>
    </w:p>
    <w:p>
      <w:r>
        <w:br w:type="page"/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【學習單三】加速度閾值校正與 Radio 無線通訊邏輯單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加速度閾值校正：</w:t>
      </w:r>
      <w:r>
        <w:rPr>
          <w:rFonts w:ascii="微軟正黑體" w:hAnsi="微軟正黑體"/>
        </w:rPr>
        <w:t>Q1. 三軸加速度計次與防抖動實驗紀錄表：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運動動作情境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micro:bit 讀取加速度強度 (Strength)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判定結果與閾值 (Threshold) 設定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日常站立與手部輕微晃動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強度範圍：___________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不可觸發門檻：___________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手臂正常走路擺動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強度範圍：___________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避障過濾門檻：___________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全力進行開合跳 / 深蹲擺臂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強度範圍：___________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最佳有效運動計次閾值：___________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Q2. Radio 無線廣播邏輯：</w:t>
        <w:br/>
        <w:t>• Radio Group 頻道設定為：________  /  手環發送數據名稱：Radio Send Value('count', ________)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【學習單四】三大運動模式編程與競速連動測試單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運動模式程式單：</w:t>
      </w:r>
      <w:r>
        <w:rPr>
          <w:rFonts w:ascii="微軟正黑體" w:hAnsi="微軟正黑體"/>
        </w:rPr>
        <w:t>Q1. 三大運動模式 MakeCode 邏輯寫作單：</w:t>
      </w:r>
    </w:p>
    <w:p>
      <w:pPr>
        <w:spacing w:after="120"/>
      </w:pPr>
      <w:r>
        <w:rPr>
          <w:rFonts w:ascii="微軟正黑體" w:hAnsi="微軟正黑體"/>
        </w:rPr>
        <w:t>• 模式一（體能挑戰）：30 秒倒數計時，目標完成 ________ 次，達標播放勝負音效</w:t>
        <w:br/>
        <w:t>• 模式二（雙人競速對抗）：比較紅隊 count_A 與藍隊 count_B，30 秒結束時：</w:t>
        <w:br/>
        <w:t xml:space="preserve">    如果 (count_A &gt; count_B)：點亮紅隊勝利彩燈；否則：點亮藍隊勝利彩燈</w:t>
        <w:br/>
        <w:t>• 模式三（節奏運動地墊）：隨音樂節奏提示踩踏 [  ] 左地墊  [  ] 右地墊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【學習單五】綜合測試、疊代優化與組員自評/互評表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專案測試與疊代修正：</w:t>
      </w:r>
      <w:r>
        <w:rPr>
          <w:rFonts w:ascii="微軟正黑體" w:hAnsi="微軟正黑體"/>
        </w:rPr>
        <w:t>Q1. 動次動次動專題測試與疊代修正紀錄：</w:t>
      </w:r>
    </w:p>
    <w:p>
      <w:pPr>
        <w:spacing w:after="120"/>
      </w:pPr>
      <w:r>
        <w:rPr>
          <w:rFonts w:ascii="微軟正黑體" w:hAnsi="微軟正黑體"/>
        </w:rPr>
        <w:t>問題一（例如：劇烈跳躍時 Radio 無線訊號延遲）：_________________________________________</w:t>
        <w:br/>
        <w:t>解決方案：___________________________________________________________________________</w:t>
        <w:br/>
        <w:t>問題二（例如：地墊連續踩踏後導電布位移短路）：_________________________________________</w:t>
        <w:br/>
        <w:t>解決方案：___________________________________________________________________________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團隊合作表現評量：</w:t>
      </w:r>
      <w:r>
        <w:rPr>
          <w:rFonts w:ascii="微軟正黑體" w:hAnsi="微軟正黑體"/>
        </w:rPr>
        <w:t>Q2. 團隊合作與個人表現自評/互評表：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評量指標（請打 1-5 分）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組員一（自我）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組員二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組員四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1. 積極參與 EVA 泡棉切割與導電地墊手作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2. 認真撰寫 MakeCode 加速度與 Radio 程式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3. 用心進行 30 秒運動測試與靈敏度調校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4. 展現團隊合作與推廣健康體適能運動精神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科技健身省思：通過參與《18 動次動次動》專題製作，我學到最寶貴的一件事是：</w:t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八、 教學反思、延伸學習與注意事項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運動安全與教學注意事項 (Safety &amp; Practical Notes)</w:t>
      </w:r>
    </w:p>
    <w:p>
      <w:pPr>
        <w:spacing w:after="120"/>
      </w:pPr>
      <w:r>
        <w:rPr>
          <w:rFonts w:ascii="微軟正黑體" w:hAnsi="微軟正黑體"/>
        </w:rPr>
        <w:t>1. 運動前熱身與防滑規範：進行《動次動次動》體能挑戰前，教師必須帶領學生進行 5 分鐘充分伸展熱身。踩踏地墊底部必須安裝止滑貼片，確保學生於進行劇烈開合跳或雙腳踩踏時地墊不滑移，預防跌倒。</w:t>
      </w:r>
    </w:p>
    <w:p>
      <w:pPr>
        <w:spacing w:after="120"/>
      </w:pPr>
      <w:r>
        <w:rPr>
          <w:rFonts w:ascii="微軟正黑體" w:hAnsi="微軟正黑體"/>
        </w:rPr>
        <w:t>2. 穿戴手環安全與固定：手環魔鬼氈必須適度緊固，過鬆易於劇烈運動中飛脫甩出砸傷同儕；過緊則會影響手腕血液循環。</w:t>
      </w:r>
    </w:p>
    <w:p>
      <w:pPr>
        <w:spacing w:after="120"/>
      </w:pPr>
      <w:r>
        <w:rPr>
          <w:rFonts w:ascii="微軟正黑體" w:hAnsi="微軟正黑體"/>
        </w:rPr>
        <w:t>3. 加速度閾值適性化調校：不同體型與運動力道之學童，擺臂與跳躍之加速度峰值不同。建議允許學生於程式中自由設定適合個人之『適性化閾值』。</w:t>
      </w:r>
    </w:p>
    <w:p>
      <w:pPr>
        <w:spacing w:after="120"/>
      </w:pPr>
      <w:r>
        <w:rPr>
          <w:rFonts w:ascii="微軟正黑體" w:hAnsi="微軟正黑體"/>
        </w:rPr>
        <w:t>4. Radio 廣播防串頻設定：多組同時於體育館或教室進行競速對抗時，必須嚴格區分 Radio Group 頻道號碼（如 1 至 20 號），避免出現 A 組手環觸發 B 組地墊主機之現象。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跨領域延伸學習 (Extended Learning)</w:t>
      </w:r>
    </w:p>
    <w:p>
      <w:pPr>
        <w:spacing w:after="120"/>
      </w:pPr>
      <w:r>
        <w:rPr>
          <w:rFonts w:ascii="微軟正黑體" w:hAnsi="微軟正黑體"/>
        </w:rPr>
        <w:t>1. 運動心率卡路里結合：進階連接心率感測胸帶，將學童運動時之即時心率與估算消耗之熱量（卡路里）顯示於大型顯示屏，進行深化之健康促進專題。</w:t>
      </w:r>
    </w:p>
    <w:p>
      <w:pPr>
        <w:spacing w:after="120"/>
      </w:pPr>
      <w:r>
        <w:rPr>
          <w:rFonts w:ascii="微軟正黑體" w:hAnsi="微軟正黑體"/>
        </w:rPr>
        <w:t>2. 智慧校園體適能擂台：將《動次動次動》地墊設置於學校體適能教室，建立『每週跳躍排行榜』，鼓勵全校師生於課間活動時間進行科技健身。</w:t>
      </w:r>
    </w:p>
    <w:p>
      <w:pPr>
        <w:spacing w:after="120"/>
      </w:pPr>
      <w:r>
        <w:rPr>
          <w:rFonts w:ascii="微軟正黑體" w:hAnsi="微軟正黑體"/>
        </w:rPr>
        <w:t>3. 藍芽連線與手機 APP 數據視覺化：將 micro:bit 數據透過藍芽傳送至手機/平板 APP，繪製每週運動時間與次數成長曲線，提供體育教師進行學生體適能追蹤。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軟正黑體" w:hAnsi="微軟正黑體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