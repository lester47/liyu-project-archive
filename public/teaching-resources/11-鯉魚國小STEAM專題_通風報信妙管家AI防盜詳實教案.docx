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center"/>
      </w:pPr>
      <w:r>
        <w:rPr>
          <w:rFonts w:ascii="Microsoft JhengHei" w:hAnsi="Microsoft JhengHei" w:eastAsia="Microsoft JhengHei"/>
          <w:b/>
          <w:color w:val="0F2C59"/>
          <w:sz w:val="36"/>
        </w:rPr>
        <w:t>《通風報信－妙管家》AI 人臉辨識智慧居家安全防盜專題詳實教案</w:t>
      </w:r>
    </w:p>
    <w:p>
      <w:pPr>
        <w:spacing w:after="280"/>
        <w:jc w:val="center"/>
      </w:pPr>
      <w:r>
        <w:rPr>
          <w:rFonts w:ascii="Microsoft JhengHei" w:hAnsi="Microsoft JhengHei" w:eastAsia="Microsoft JhengHei"/>
          <w:b/>
          <w:color w:val="1F6E8C"/>
          <w:sz w:val="22"/>
        </w:rPr>
        <w:t>教育部 108 課綱導向 ｜ 人工智慧辨識、micro:bit 物聯網通報、現場語音嚇阻與 AI 倫理思辨</w:t>
      </w:r>
    </w:p>
    <w:p>
      <w:pPr>
        <w:keepNext/>
        <w:spacing w:before="320" w:after="120"/>
      </w:pPr>
      <w:r>
        <w:rPr>
          <w:rFonts w:ascii="Microsoft JhengHei" w:hAnsi="Microsoft JhengHei" w:eastAsia="Microsoft JhengHei"/>
          <w:b/>
          <w:color w:val="0F2C59"/>
          <w:sz w:val="28"/>
        </w:rPr>
        <w:t>一、 課程基本資訊與設計理念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  <w:shd w:fill="EBF4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0F2C59"/>
                <w:sz w:val="19"/>
              </w:rPr>
              <w:t>課程名稱</w:t>
            </w:r>
          </w:p>
        </w:tc>
        <w:tc>
          <w:tcPr>
            <w:tcW w:type="dxa" w:w="76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9"/>
              </w:rPr>
              <w:t>《通風報信－妙管家 — AI 人臉辨識與智慧居家安全防盜專題》</w:t>
            </w:r>
          </w:p>
        </w:tc>
      </w:tr>
      <w:tr>
        <w:tc>
          <w:tcPr>
            <w:tcW w:type="dxa" w:w="2160"/>
            <w:shd w:fill="EBF4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0F2C59"/>
                <w:sz w:val="19"/>
              </w:rPr>
              <w:t>轉化來源</w:t>
            </w:r>
          </w:p>
        </w:tc>
        <w:tc>
          <w:tcPr>
            <w:tcW w:type="dxa" w:w="76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9"/>
              </w:rPr>
              <w:t>2021 IEYI 世界青少年創客發明展暨臺灣選拔賽 國小組安全健康類銀牌獎作品《通風報信－妙管家》（南投縣鯉魚國小團隊：羅于涵、丁以安、林子熔；指導教師：陳建安、鄭雅慧）</w:t>
            </w:r>
          </w:p>
        </w:tc>
      </w:tr>
      <w:tr>
        <w:tc>
          <w:tcPr>
            <w:tcW w:type="dxa" w:w="2160"/>
            <w:shd w:fill="EBF4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0F2C59"/>
                <w:sz w:val="19"/>
              </w:rPr>
              <w:t>實施對象</w:t>
            </w:r>
          </w:p>
        </w:tc>
        <w:tc>
          <w:tcPr>
            <w:tcW w:type="dxa" w:w="76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9"/>
              </w:rPr>
              <w:t>國民小學高年級（五年級至六年級學生）</w:t>
            </w:r>
          </w:p>
        </w:tc>
      </w:tr>
      <w:tr>
        <w:tc>
          <w:tcPr>
            <w:tcW w:type="dxa" w:w="2160"/>
            <w:shd w:fill="EBF4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0F2C59"/>
                <w:sz w:val="19"/>
              </w:rPr>
              <w:t>建議節數</w:t>
            </w:r>
          </w:p>
        </w:tc>
        <w:tc>
          <w:tcPr>
            <w:tcW w:type="dxa" w:w="76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9"/>
              </w:rPr>
              <w:t>共 8 節課，每節 40 分鐘，總計 320 分鐘（可採科技領域與彈性學習專題課程實施）</w:t>
            </w:r>
          </w:p>
        </w:tc>
      </w:tr>
      <w:tr>
        <w:tc>
          <w:tcPr>
            <w:tcW w:type="dxa" w:w="2160"/>
            <w:shd w:fill="EBF4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0F2C59"/>
                <w:sz w:val="19"/>
              </w:rPr>
              <w:t>領域融入</w:t>
            </w:r>
          </w:p>
        </w:tc>
        <w:tc>
          <w:tcPr>
            <w:tcW w:type="dxa" w:w="76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9"/>
              </w:rPr>
              <w:t>科技領域（資訊科技/生活科技）、自然科學領域、藝術領域（視覺藝術/美學工藝）、綜合活動領域、資訊倫理與隱私權教育</w:t>
            </w:r>
          </w:p>
        </w:tc>
      </w:tr>
      <w:tr>
        <w:tc>
          <w:tcPr>
            <w:tcW w:type="dxa" w:w="2160"/>
            <w:shd w:fill="EBF4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0F2C59"/>
                <w:sz w:val="19"/>
              </w:rPr>
              <w:t>設計理念</w:t>
            </w:r>
          </w:p>
        </w:tc>
        <w:tc>
          <w:tcPr>
            <w:tcW w:type="dxa" w:w="76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9"/>
              </w:rPr>
              <w:t>本專題從真實生活中的「居家防盜與安全通報」問題出發，傳統紅外線或門窗感應器無法分辨家人與陌生人，且屋主外出時無法得知即時動態。本教案引導學生運用 HuskyLens AI 智慧鏡頭進行機器學習（Machine Learning）人臉辨識訓練，結合 micro:bit 控制板進行 MakeCode 邏輯邏輯比對。當系統偵測到未登錄之陌生人時，一方面透過 DFPlayer Mini 播放現場語音警告，另一方面透過 Wi-Fi 模組與 Webhook/IFTTT 觸發遠端手機即時推播，並將電路隱藏於象徵「守望夜貓」的貓頭鷹木質手工藝背板中，達成「AI 科技應用、物聯網通報、安全防護、工藝美學與 AI 倫理思辨」深具實用性之 STEAM 跨領域學習。</w:t>
            </w:r>
          </w:p>
        </w:tc>
      </w:tr>
    </w:tbl>
    <w:p>
      <w:pPr>
        <w:keepNext/>
        <w:spacing w:before="320" w:after="120"/>
      </w:pPr>
      <w:r>
        <w:rPr>
          <w:rFonts w:ascii="Microsoft JhengHei" w:hAnsi="Microsoft JhengHei" w:eastAsia="Microsoft JhengHei"/>
          <w:b/>
          <w:color w:val="0F2C59"/>
          <w:sz w:val="28"/>
        </w:rPr>
        <w:t>二、 教育部 108 課綱核心素養對應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核心素養項目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具體內涵與專題實踐學習表現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9"/>
              </w:rPr>
              <w:t>科-E-A1 身心素養與自我精進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9"/>
              </w:rPr>
              <w:t>具備探索新興科技（AI 視覺、物聯網）的興趣，培養善用 AI 工具解決生活安全問題的積極態度。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9"/>
              </w:rPr>
              <w:t>科-E-A2 系統思考與解決問題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9"/>
              </w:rPr>
              <w:t>具備運用運算思維與系統化思維釐清居家防盜問題的能力，能在 AI 模型訓練、通訊 API 串接與線路串接中進行系統化除錯（Debug）。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9"/>
              </w:rPr>
              <w:t>科-E-B2 科技資訊與媒體素養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9"/>
              </w:rPr>
              <w:t>具備適當運用 AI 資訊與網路通報科技進行表達溝通的能力，並理解科技使用界線與資料安全保護規範。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9"/>
              </w:rPr>
              <w:t>科-E-C2 團隊合作與同理心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9"/>
              </w:rPr>
              <w:t>具備與他人良好互動、分工合作的能力，能尊重組員個人影像隱私，共同完成智慧防盜原型展演。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9"/>
              </w:rPr>
              <w:t>資-E-C3 資訊倫理與社會關懷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9"/>
              </w:rPr>
              <w:t>理解人臉辨識敏感個人資料之保護、肖像權授權、AI 特徵值儲存安全性及防範 AI 誤判（False Positive）之社會責任。</w:t>
            </w:r>
          </w:p>
        </w:tc>
      </w:tr>
    </w:tbl>
    <w:p>
      <w:pPr>
        <w:keepNext/>
        <w:spacing w:before="320" w:after="120"/>
      </w:pPr>
      <w:r>
        <w:rPr>
          <w:rFonts w:ascii="Microsoft JhengHei" w:hAnsi="Microsoft JhengHei" w:eastAsia="Microsoft JhengHei"/>
          <w:b/>
          <w:color w:val="0F2C59"/>
          <w:sz w:val="28"/>
        </w:rPr>
        <w:t>三、 領域學習重點：學習表現與學習內容對照表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領域類別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學習表現（Learning Performance）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學習內容（Learning Content）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科技領域</w:t>
              <w:br/>
              <w:t>(資訊科技)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資 1-c-Ⅲ-1 能運用運算思維思考問題，並使用程式設計解決生活問題。</w:t>
              <w:br/>
              <w:t>資 2-c-Ⅲ-2 能使用圖像化程式進行流程控制（條件判斷、迴圈比對與事件觸發）。</w:t>
              <w:br/>
              <w:t>資 3-c-Ⅲ-1 能理解 AI 影像辨識基礎概念與機器學習訓練過程。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資 運 Ⅲ-1 運算思維基本概念與流程控制（迴圈、多分支條件）。</w:t>
              <w:br/>
              <w:t>資 機 Ⅲ-2 微控制器（micro:bit）、AI 鏡頭模組（HuskyLens）、Wi-Fi 模組與 DFPlayer 音訊模組。</w:t>
              <w:br/>
              <w:t>資 通 Ⅲ-1 物聯網與網路事件觸發（Webhook / API 推播）。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科技領域</w:t>
              <w:br/>
              <w:t>(生活科技)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設 1-c-Ⅲ-1 能察覺日常科技產品的結構與功能。</w:t>
              <w:br/>
              <w:t>設 1-c-Ⅲ-2 能選擇適當手工具與複合材料（木板、穀物、馬賽克）進行加工與外觀裝飾。</w:t>
              <w:br/>
              <w:t>設 2-c-Ⅲ-1 能規劃智慧防盜作品之機構隱蔽與電路固定步驟。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設 科 Ⅲ-1 常見手工具與黏著工具之安全操作。</w:t>
              <w:br/>
              <w:t>設 科 Ⅲ-2 複合材料之物理特性與裝飾加工。</w:t>
              <w:br/>
              <w:t>設 控 Ⅲ-1 智慧防盜系統電路隱蔽與外殼設計。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自然科學領域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po-Ⅲ-1 能從日常生活現象中察覺問題，並進行科學觀察與探究。</w:t>
              <w:br/>
              <w:t>pe-Ⅲ-2 能操作 AI 設備與感測模組進行資料收集與辨識測試。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INe-Ⅲ-2 光學成像與 AI 鏡頭影像特徵擷取概念。</w:t>
              <w:br/>
              <w:t>INd-Ⅲ-1 電路串接與音訊信號傳輸原理。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藝術領域</w:t>
              <w:br/>
              <w:t>(視覺藝術)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視 1-Ⅲ-1 能運用視覺元素與自然材料進行具象徵意義（貓頭鷹守護）之藝術創作。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視 E-Ⅲ-1 視覺藝術質感、造型、色彩之應用與生活工藝結合。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綜合活動與</w:t>
              <w:br/>
              <w:t>資訊倫理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綜 2-Ⅲ-1 參與團體活動，體會團隊合作的重要性，並解決問題。</w:t>
              <w:br/>
              <w:t>資 倫 Ⅲ-1 理解個人影像資料隱私權保護與肖像權授權重要性。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綜 Pb-Ⅲ-1 團隊合作與 AI 專題除錯策略。</w:t>
              <w:br/>
              <w:t>資 倫 Ba-Ⅲ-1 人臉辨識資料隱私、權限管理與 AI 倫理討論。</w:t>
            </w:r>
          </w:p>
        </w:tc>
      </w:tr>
    </w:tbl>
    <w:p>
      <w:pPr>
        <w:keepNext/>
        <w:spacing w:before="320" w:after="120"/>
      </w:pPr>
      <w:r>
        <w:rPr>
          <w:rFonts w:ascii="Microsoft JhengHei" w:hAnsi="Microsoft JhengHei" w:eastAsia="Microsoft JhengHei"/>
          <w:b/>
          <w:color w:val="0F2C59"/>
          <w:sz w:val="28"/>
        </w:rPr>
        <w:t>四、 學習目標（含認知、技能、情意三個面向）</w:t>
      </w:r>
    </w:p>
    <w:p>
      <w:pPr>
        <w:keepNext/>
        <w:spacing w:before="240" w:after="80"/>
      </w:pPr>
      <w:r>
        <w:rPr>
          <w:rFonts w:ascii="Microsoft JhengHei" w:hAnsi="Microsoft JhengHei" w:eastAsia="Microsoft JhengHei"/>
          <w:b/>
          <w:color w:val="1F6E8C"/>
          <w:sz w:val="24"/>
        </w:rPr>
        <w:t>1. 認知目標（Cognitive）：</w:t>
      </w:r>
    </w:p>
    <w:p>
      <w:pPr>
        <w:spacing w:before="0" w:after="80" w:line="300" w:lineRule="auto"/>
        <w:ind w:left="288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能說明 HuskyLens AI 智慧鏡頭透過機器學習（Feature Extraction）訓練已登錄家人人臉 ID 與辨識未登錄陌生人之運作原理。</w:t>
      </w:r>
    </w:p>
    <w:p>
      <w:pPr>
        <w:spacing w:before="0" w:after="80" w:line="300" w:lineRule="auto"/>
        <w:ind w:left="288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能解釋 micro:bit 如何經由 I2C/UART 讀取 AI 鏡頭辨識結果，並透過條件判斷發送指令至 DFPlayer 播放 MP3 警告音效。</w:t>
      </w:r>
    </w:p>
    <w:p>
      <w:pPr>
        <w:spacing w:before="0" w:after="80" w:line="300" w:lineRule="auto"/>
        <w:ind w:left="288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能說明 Wi-Fi 物聯網模組經由 Webhook / API 將入侵警報即時傳送至屋主手機之遠端通訊機制。</w:t>
      </w:r>
    </w:p>
    <w:p>
      <w:pPr>
        <w:spacing w:before="0" w:after="80" w:line="300" w:lineRule="auto"/>
        <w:ind w:left="288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能辨析 AI 人臉辨識衍生之肖像權、個人影像隱私保護及 API 憑證金鑰安全等資訊倫理議題。</w:t>
      </w:r>
    </w:p>
    <w:p>
      <w:pPr>
        <w:keepNext/>
        <w:spacing w:before="240" w:after="80"/>
      </w:pPr>
      <w:r>
        <w:rPr>
          <w:rFonts w:ascii="Microsoft JhengHei" w:hAnsi="Microsoft JhengHei" w:eastAsia="Microsoft JhengHei"/>
          <w:b/>
          <w:color w:val="1F6E8C"/>
          <w:sz w:val="24"/>
        </w:rPr>
        <w:t>2. 技能目標（Psychomotor）：</w:t>
      </w:r>
    </w:p>
    <w:p>
      <w:pPr>
        <w:spacing w:before="0" w:after="80" w:line="300" w:lineRule="auto"/>
        <w:ind w:left="288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能操作 HuskyLens AI 鏡頭進行多角度人臉學習訓練，正確儲存及管理家人人臉 ID 標籤。</w:t>
      </w:r>
    </w:p>
    <w:p>
      <w:pPr>
        <w:spacing w:before="0" w:after="80" w:line="300" w:lineRule="auto"/>
        <w:ind w:left="288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能使用 MakeCode 編寫流程控制程式，寫出迴圈比對、家人 pass 與陌生人觸發警報之程式邏輯。</w:t>
      </w:r>
    </w:p>
    <w:p>
      <w:pPr>
        <w:spacing w:before="0" w:after="80" w:line="300" w:lineRule="auto"/>
        <w:ind w:left="288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能連接 micro:bit、HuskyLens、DFPlayer Mini 與 Wi-Fi 模組，完成穩固之電路接線與隱蔽式背板安裝。</w:t>
      </w:r>
    </w:p>
    <w:p>
      <w:pPr>
        <w:spacing w:before="0" w:after="80" w:line="300" w:lineRule="auto"/>
        <w:ind w:left="288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能使用木質底板與穀物/馬賽克材料，手工打造象徵夜間守護的貓頭鷹美學造型外殼。</w:t>
      </w:r>
    </w:p>
    <w:p>
      <w:pPr>
        <w:spacing w:before="0" w:after="80" w:line="300" w:lineRule="auto"/>
        <w:ind w:left="288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能進行真人防盜模擬情境測試，校準 AI 鏡頭視角、環境光照與遠端推播回應時間並完成除錯（Debug）。</w:t>
      </w:r>
    </w:p>
    <w:p>
      <w:pPr>
        <w:keepNext/>
        <w:spacing w:before="240" w:after="80"/>
      </w:pPr>
      <w:r>
        <w:rPr>
          <w:rFonts w:ascii="Microsoft JhengHei" w:hAnsi="Microsoft JhengHei" w:eastAsia="Microsoft JhengHei"/>
          <w:b/>
          <w:color w:val="1F6E8C"/>
          <w:sz w:val="24"/>
        </w:rPr>
        <w:t>3. 情意目標（Affective）：</w:t>
      </w:r>
    </w:p>
    <w:p>
      <w:pPr>
        <w:spacing w:before="0" w:after="80" w:line="300" w:lineRule="auto"/>
        <w:ind w:left="288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能展現關懷居家安全、運用科技改善生活的同理心與主動創作態度。</w:t>
      </w:r>
    </w:p>
    <w:p>
      <w:pPr>
        <w:spacing w:before="0" w:after="80" w:line="300" w:lineRule="auto"/>
        <w:ind w:left="288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能建立嚴謹的資安與個人隱私觀念，在拍攝與訓練人臉影像前主動徵求當事人同意，並妥善保護金鑰憑證。</w:t>
      </w:r>
    </w:p>
    <w:p>
      <w:pPr>
        <w:spacing w:before="0" w:after="80" w:line="300" w:lineRule="auto"/>
        <w:ind w:left="288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能展現小組分工合作精神，在遇到 AI 誤判、網路連線失敗或音訊無法播放時，保持耐心積極解決問題。</w:t>
      </w:r>
    </w:p>
    <w:p>
      <w:pPr>
        <w:keepNext/>
        <w:spacing w:before="320" w:after="120"/>
      </w:pPr>
      <w:r>
        <w:rPr>
          <w:rFonts w:ascii="Microsoft JhengHei" w:hAnsi="Microsoft JhengHei" w:eastAsia="Microsoft JhengHei"/>
          <w:b/>
          <w:color w:val="0F2C59"/>
          <w:sz w:val="28"/>
        </w:rPr>
        <w:t>五、 STEAM &amp; AI 跨領域整合要素與核心技術原理剖析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STEAM &amp; AI 領域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專題內涵與具體學習任務範疇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S (Science)</w:t>
              <w:br/>
              <w:t>自然科學與 AI 原理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• 光學成像與影像特徵：探究環境光對 AI 鏡頭辨識之影響，學習特徵點擷取（Facial Landmarks）。</w:t>
              <w:br/>
              <w:t>• 機器學習模型訓練：理解 Dataset 訓練資料量、多角度採樣與 Model Confidence 對辨識率之影響。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T (Technology)</w:t>
              <w:br/>
              <w:t>資訊與物聯網科技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• micro:bit MakeCode 編程：編寫 I2C 讀取 HuskyLens 訊息、變數儲存與條件判斷。</w:t>
              <w:br/>
              <w:t>• 遠端 API 推播：透過 Wi-Fi 模組發送 HTTP Webhook 請求，觸發遠端手機推播通知。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E (Engineering)</w:t>
              <w:br/>
              <w:t>工程與電路整合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• 多模組電路串接： micro:bit 擴充板、HuskyLens、DFPlayer Mini 與喇叭多單元電源與訊號線路整合。</w:t>
              <w:br/>
              <w:t>• 隱蔽式後置工程：設計貓頭鷹背板線路槽，確保正面藝術造型完整，後方電路散熱與固定。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A (Art)</w:t>
              <w:br/>
              <w:t>視覺與工藝美學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• 象徵主義造型工藝：以「夜間守護貓頭鷹」為造型主題，結合木板、穀物紋理與馬賽克拼貼。</w:t>
              <w:br/>
              <w:t>• 語音與音效美學：自行錄製並剪輯清析具嚇阻力之 MP3 警告語音（如「警報！陌生人入侵！」）。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M (Mathematics)</w:t>
              <w:br/>
              <w:t>數學與邏輯運算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• ID 演算法比對：將人臉 ID（如 ID=1, ID=2）與門禁白名單陣列進行邏輯運算比對。</w:t>
              <w:br/>
              <w:t>• 延遲與頻率計數：計算警戒狀態下的採樣頻率（Hz）與警報發送冷卻延遲（Delay）。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Ethics (AI 倫理)</w:t>
              <w:br/>
              <w:t>資訊隱私與資安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• 肖像權與個人資料：遵循個資法，確保訓練人臉影像取得授權，不可公開私密 API Key。</w:t>
            </w:r>
          </w:p>
        </w:tc>
      </w:tr>
    </w:tbl>
    <w:p>
      <w:pPr>
        <w:keepNext/>
        <w:spacing w:before="320" w:after="120"/>
      </w:pPr>
      <w:r>
        <w:rPr>
          <w:rFonts w:ascii="Microsoft JhengHei" w:hAnsi="Microsoft JhengHei" w:eastAsia="Microsoft JhengHei"/>
          <w:b/>
          <w:color w:val="0F2C59"/>
          <w:sz w:val="28"/>
        </w:rPr>
        <w:t>六、 詳細教學器材與設備物資清單 (BOM - Bill of Materials)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項目類別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器材 / 材料名稱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規格與數量（以每組4人計）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保管與安全注意事項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AI 鏡頭與主控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HuskyLens AI 智慧攝影鏡頭&lt;br/&gt;micro:bit V2 主控板 + 擴充板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1 塊（含連接線）&lt;br/&gt;1 塊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鏡頭表面防刮傷；HuskyLens 需按鈕或螢幕操作訓練。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物聯網與音訊模組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ESP8266 / Wi-Fi 擴充模組&lt;br/&gt;DFPlayer Mini MP3 模組&lt;br/&gt;小喇叭 / MicroSD 記憶卡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1 個&lt;br/&gt;1 個&lt;br/&gt;1 個 / 8GB 1 張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MicroSD 內需預存 MP3 警告音效；Wi-Fi 需設定正確 SSID。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美學工藝與外殼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貓頭鷹形狀木質底板&lt;br/&gt;天然穀物裝飾（紅豆/綠豆/米）&lt;br/&gt;彩色馬賽克磚 / 愛心飾品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1 塊（約 A4 大小）&lt;br/&gt;綜合 1 包&lt;br/&gt;1 包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穀物防潮保管；馬賽克磚貼合邊緣打磨防刺傷。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加工手工具與耗材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熱熔膠槍 / 膠條&lt;br/&gt;白膠 / 雙面膠&lt;br/&gt;杜邦線（母母 / 公母）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1 支 / 5 條&lt;br/&gt;1 瓶 / 1 捲&lt;br/&gt;20 條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熱熔膠高溫防燙傷；線路標示色碼便於接線。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軟體與週邊設備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電腦（已安裝 MakeCode）&lt;br/&gt;USB 傳輸線 / 5V 2A 電源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1 台&lt;br/&gt;1 條 / 1 個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供電需足 2A，防止 AI 鏡頭與 Wi-Fi 同時啟動時斷電。</w:t>
            </w:r>
          </w:p>
        </w:tc>
      </w:tr>
    </w:tbl>
    <w:p>
      <w:pPr>
        <w:keepNext/>
        <w:spacing w:before="320" w:after="120"/>
      </w:pPr>
      <w:r>
        <w:rPr>
          <w:rFonts w:ascii="Microsoft JhengHei" w:hAnsi="Microsoft JhengHei" w:eastAsia="Microsoft JhengHei"/>
          <w:b/>
          <w:color w:val="0F2C59"/>
          <w:sz w:val="28"/>
        </w:rPr>
        <w:t>七、 八節課詳細教學活動流程與時間分配表</w:t>
      </w:r>
    </w:p>
    <w:p>
      <w:pPr>
        <w:keepNext/>
        <w:spacing w:before="240" w:after="80"/>
      </w:pPr>
      <w:r>
        <w:rPr>
          <w:rFonts w:ascii="Microsoft JhengHei" w:hAnsi="Microsoft JhengHei" w:eastAsia="Microsoft JhengHei"/>
          <w:b/>
          <w:color w:val="1F6E8C"/>
          <w:sz w:val="24"/>
        </w:rPr>
        <w:t>第一節課：居家安全問題探討與 AI 智慧防盜情境發想（時間：40分鐘）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/>
          <w:color w:val="2B2B2B"/>
          <w:sz w:val="20"/>
        </w:rPr>
        <w:t>&lt;b&gt;教學重點：察覺居家入侵時屋主不在場之通報困境，發想 AI 人臉辨識與主動防盜機制。&lt;/b&gt;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一、引起動機（5分鐘）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教師播放《通風報信－妙管家》專題影片，展示貓頭鷹防盜裝置：當陌生人靠近時，現場立即發出警報語音：「警告！有陌生人進入！」，屋主手機同時收到遠端推播。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2. 提問：「傳統紅外線報警器有什麼缺點？（無法區分家人與陌生人）。如果我們加入 AI 人臉辨識，能帶來什麼改變？」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二、發展活動 1：真實問題剖析與需求分析（15分鐘）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引導學生剖析理想的「智慧居家管家」四大功能需求：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正確辨識已登錄家人（Pass 不警報）。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精準偵測未登錄陌生人（Danger！）。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現場即時播放語音警告（嚇阻功能）。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遠端網路訊息推播（屋主即時知情）。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三、發展活動 2：小組腦力激盪與防盜架構草圖（15分鐘）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每 4 人一組，設計小組居家門禁情境，於《學習單一》繪製「貓頭鷹守護者」外觀與 AI 鏡頭安放位置草圖。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四、總結與作業指定（5分鐘）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教師評閱草圖，交代下一節課將進行 AI HuskyLens 鏡頭訓練，並強調個人影像肖像權授權重要性。</w:t>
      </w:r>
    </w:p>
    <w:p>
      <w:pPr>
        <w:keepNext/>
        <w:spacing w:before="240" w:after="80"/>
      </w:pPr>
      <w:r>
        <w:rPr>
          <w:rFonts w:ascii="Microsoft JhengHei" w:hAnsi="Microsoft JhengHei" w:eastAsia="Microsoft JhengHei"/>
          <w:b/>
          <w:color w:val="1F6E8C"/>
          <w:sz w:val="24"/>
        </w:rPr>
        <w:t>第二節課：AI 人臉辨識原理與 HuskyLens 模型訓練實作（時間：40分鐘）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/>
          <w:color w:val="2B2B2B"/>
          <w:sz w:val="20"/>
        </w:rPr>
        <w:t>&lt;b&gt;教學重點：理解 AI 機器學習特徵擷取原理，操作 HuskyLens 進行家人人臉學習與 ID 標籤管理。&lt;/b&gt;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一、引起動機與 AI 倫理宣導（5分鐘）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教師說明 AI 視覺原理：鏡頭擷取眼睛、鼻子、嘴巴之相對幾何特徵點（Facial Landmarks）並轉化為特徵向量。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2. &lt;b&gt;AI 倫理宣導&lt;/b&gt;：拍攝組員人臉前，必須徵得組員口頭與書面同意，學習資料僅存於 local 鏡頭不外洩。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二、發展活動 1：HuskyLens 人臉學習操作（18分鐘）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切換 HuskyLens 至「Face Recognition (人臉辨識)」模式。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2. 學生分組進行訓練：對準組員 A（家人 ID 1），長按學習鍵收集多角度（正面、側面、戴眼鏡、微笑）人臉特徵。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3. 依序訓練組員 B（家人 ID 2），完成家人白名單建模。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三、發展活動 2：辨識精準度與未登錄陌生人測試（12分鐘）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測試已學習家人：觀察 HuskyLens 螢幕是否顯示「Face: ID1」、「Face: ID2」框。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2. 測試未登錄陌生人（由隔壁組員充當）：觀察螢幕顯示「Face: Unlearned (未學習)」或無框狀態。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四、總結與紀錄（5分鐘）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紀錄人臉辨識成功率於《學習單二》，討論影響辨識之因素（光線、角度、遮擋）。</w:t>
      </w:r>
    </w:p>
    <w:p>
      <w:pPr>
        <w:keepNext/>
        <w:spacing w:before="240" w:after="80"/>
      </w:pPr>
      <w:r>
        <w:rPr>
          <w:rFonts w:ascii="Microsoft JhengHei" w:hAnsi="Microsoft JhengHei" w:eastAsia="Microsoft JhengHei"/>
          <w:b/>
          <w:color w:val="1F6E8C"/>
          <w:sz w:val="24"/>
        </w:rPr>
        <w:t>第三節課：micro:bit MakeCode 程式邏輯與迴圈條件判斷（時間：40分鐘）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/>
          <w:color w:val="2B2B2B"/>
          <w:sz w:val="20"/>
        </w:rPr>
        <w:t>&lt;b&gt;教學重點：編寫 MakeCode 程式讀取 HuskyLens ID，撰寫家人放行與陌生人警報邏輯。&lt;/b&gt;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一、邏輯解析與流程圖繪製（5分鐘）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教師於黑板繪製邏輯流程圖：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[開始警戒] ➔ [HuskyLens 掃描] ➔ [判斷是否看到人臉？]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➔ 是: [判斷 ID == 1 或 ID == 2？] ➔ 是: [家人過關，顯示笑臉] / 否: [陌生人！觸發警報事件]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➔ 否: [持續監看]。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二、發展活動 1：MakeCode 安裝 HuskyLens 擴充積木（10分鐘）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學生於 MakeCode 搜尋並匯入 HuskyLens 擴充包。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2. 初始化設定：在「當啟動時」設定 I2C 通訊介面，並切換 HuskyLens 至人臉辨識演算法。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三、發展活動 2：警戒判斷與事件觸發積木編程（20分鐘）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於「重複無限次」迴圈中，編寫判斷邏輯：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如果 `HuskyLens is learned ID1` 或 `ID2` ➔ micro:bit 顯示愛心/笑臉。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如果 `HuskyLens request blocks` 偵測到未學習人臉（或 ID ≠ 已登錄 ID）➔ 觸發 `Alarm_Event`。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四、邏輯模擬與總結（5分鐘）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上機下載程式至 micro:bit，進行初步邏輯驗證。</w:t>
      </w:r>
    </w:p>
    <w:p>
      <w:pPr>
        <w:keepNext/>
        <w:spacing w:before="240" w:after="80"/>
      </w:pPr>
      <w:r>
        <w:rPr>
          <w:rFonts w:ascii="Microsoft JhengHei" w:hAnsi="Microsoft JhengHei" w:eastAsia="Microsoft JhengHei"/>
          <w:b/>
          <w:color w:val="1F6E8C"/>
          <w:sz w:val="24"/>
        </w:rPr>
        <w:t>第四節課：DFPlayer Mini 語音模組與 MP3 音效整合（時間：40分鐘）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/>
          <w:color w:val="2B2B2B"/>
          <w:sz w:val="20"/>
        </w:rPr>
        <w:t>&lt;b&gt;教學重點：使用 DFPlayer Mini 模組，透過序列埠指令播放 MicroSD 卡內之警告語音。&lt;/b&gt;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一、引起動機與音效錄製（5分鐘）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教師說明 DFPlayer Mini 運作原理：透過 UART（TX/RX）發送指定曲目編號指令（如 Play Track 001）。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2. 學生小組錄製 5 秒警告 MP3：「警告！你已被系統監控，請立即離開！」，儲存於 MicroSD 卡 `/01/001.mp3`。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二、發展活動 1：DFPlayer Mini 電路串接（15分鐘）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學生將 DFPlayer Mini 安裝於擴充板：VCC 接 5V, GND 接 GND, TX 接 P1, RX 接 P2（串 1kΩ 電阻抗噪），Busy 接 P8，SPK1/SPK2 連接小喇叭。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三、發展活動 2：MakeCode 語音播放積木編程與測試（15分鐘）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匯入 DFPlayer 擴充積木，設定 Serial 通訊腳位。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2. 整合上節程式：當觸發 `Alarm_Event` 時，呼叫 `DFPlayer Play Track 1` 並設定音量為 25。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3. 實地測試：用未登錄人臉靠近鏡頭，測試喇叭能否立即響起震撼警告語音。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四、總結與收拾（5分鐘）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整理 MicroSD 卡與音訊線路。</w:t>
      </w:r>
    </w:p>
    <w:p>
      <w:pPr>
        <w:keepNext/>
        <w:spacing w:before="240" w:after="80"/>
      </w:pPr>
      <w:r>
        <w:rPr>
          <w:rFonts w:ascii="Microsoft JhengHei" w:hAnsi="Microsoft JhengHei" w:eastAsia="Microsoft JhengHei"/>
          <w:b/>
          <w:color w:val="1F6E8C"/>
          <w:sz w:val="24"/>
        </w:rPr>
        <w:t>第五節課：Wi-Fi 物聯網與 Webhook/API 遠端推播（時間：40分鐘）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/>
          <w:color w:val="2B2B2B"/>
          <w:sz w:val="20"/>
        </w:rPr>
        <w:t>&lt;b&gt;教學重點：連結 Wi-Fi 模組，使用 Webhook / API 事件發送「陌生人入侵」推播至手機。&lt;/b&gt;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一、物聯網通報原理說明（5分鐘）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教師說明物聯網（IoT）架構：micro:bit ➔ Wi-Fi 模組 ➔ 網際網路 ➔ Webhook / IFTTT API ➔ 手機推播（LINE Notify / Telegram / Email）。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二、發展活動 1：Wi-Fi 模組連線與 API Key 設定（15分鐘）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學生於 MakeCode 設定 Wi-Fi SSID 與 Password（**安全提醒：金鑰憑證不可公開洩漏**）。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2. 設定 Webhook URL 事件名稱為 `Intruder_Alert`。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三、發展活動 2：遠端推播全流程整合測試（15分鐘）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將遠端推播指令加入 `Alarm_Event`。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2. 進行現場全流程測試：拿未登錄之陌生人相片/真人通過鏡頭前 ➔ 觀察現場喇叭發出語音警告 ➔ 5 秒內手機跳出「【警報】門口偵測到陌生人入侵！」推播訊息。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四、總結與資安宣導（5分鐘）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完成《學習單二》之 API 串接紀錄，強調金鑰保密原則。</w:t>
      </w:r>
    </w:p>
    <w:p>
      <w:pPr>
        <w:keepNext/>
        <w:spacing w:before="240" w:after="80"/>
      </w:pPr>
      <w:r>
        <w:rPr>
          <w:rFonts w:ascii="Microsoft JhengHei" w:hAnsi="Microsoft JhengHei" w:eastAsia="Microsoft JhengHei"/>
          <w:b/>
          <w:color w:val="1F6E8C"/>
          <w:sz w:val="24"/>
        </w:rPr>
        <w:t>第六節課：貓頭鷹工藝外殼製作與隱蔽式電路安裝（時間：40分鐘）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/>
          <w:color w:val="2B2B2B"/>
          <w:sz w:val="20"/>
        </w:rPr>
        <w:t>&lt;b&gt;教學重點：使用木板、穀物與馬賽克製作貓頭鷹外殼，完成隱蔽式線路固定與電源管理。&lt;/b&gt;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一、美學工藝與象徵意義說明（5分鐘）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說明貓頭鷹在文化中象徵「夜間敏銳守護者」，引導學生將硬體模組結合傳統藝術質感。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二、發展活動 1：貓頭鷹外殼手工製作（18分鐘）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學生於木質底板進行裝飾：以白膠將天然穀物（紅豆、綠豆、米）貼合呈現羽毛質感，邊緣貼附彩角馬賽克磚。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2. 於貓頭鷹眼睛與胸口位置精確開孔，露出 HuskyLens 鏡頭與 micro:bit LED 陣列。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三、發展活動 2：背板隱蔽式電路組裝與固定（12分鐘）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使用熱熔膠將 micro:bit 擴充板、DFPlayer、Wi-Fi 模組與喇叭穩固黏貼於背板後方。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2. 整理排線，確保正面完全不露線，後方留出 USB 電源孔與 MicroSD 卡槽。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四、工具清點與清理（5分鐘）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清理穀物與膠渣，工具歸位。</w:t>
      </w:r>
    </w:p>
    <w:p>
      <w:pPr>
        <w:keepNext/>
        <w:spacing w:before="240" w:after="80"/>
      </w:pPr>
      <w:r>
        <w:rPr>
          <w:rFonts w:ascii="Microsoft JhengHei" w:hAnsi="Microsoft JhengHei" w:eastAsia="Microsoft JhengHei"/>
          <w:b/>
          <w:color w:val="1F6E8C"/>
          <w:sz w:val="24"/>
        </w:rPr>
        <w:t>第七節課：真人情境防盜測試與系統進階除錯 (Debug)（時間：40分鐘）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/>
          <w:color w:val="2B2B2B"/>
          <w:sz w:val="20"/>
        </w:rPr>
        <w:t>&lt;b&gt;教學重點：進行真人防盜動態測試，針對誤判、連線延遲與光線干擾進行除錯。&lt;/b&gt;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一、常見故障與 AI 誤判分析（5分鐘）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分析常見 AI 故障：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&lt;b&gt;False Negative (漏報)&lt;/b&gt;：家人被誤判為陌生人（原因：角度太大、光線太暗、戴口罩）。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&lt;b&gt;False Positive (誤報)&lt;/b&gt;：陌生人被誤判為家人（原因：訓練樣本太少、特徵重疊）。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二、發展活動 1：真人動態門禁防盜實測（18分鐘）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模擬家庭情境：已登錄家人 3 人與未登錄陌生人 2 人依序通過貓頭鷹防盜管家前方 1–2 公尺處。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2. 記錄家人驗證成功率與陌生人警報觸發率。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三、發展活動 2：軟硬體校準與參數優化（12分鐘）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&lt;b&gt;AI 補採樣&lt;/b&gt;：針對經常被誤判的家人，補充逆光、戴帽子等多角度訓練樣本。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2. &lt;b&gt;程式邏輯優化&lt;/b&gt;：設定「連續 3 幀皆判斷為陌生人」才觸發警報，防止瞬間跳動誤報。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四、整理除錯紀錄（5分鐘）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各組填寫《學習單二》之「Debug 除錯歷程紀錄表」。</w:t>
      </w:r>
    </w:p>
    <w:p>
      <w:pPr>
        <w:keepNext/>
        <w:spacing w:before="240" w:after="80"/>
      </w:pPr>
      <w:r>
        <w:rPr>
          <w:rFonts w:ascii="Microsoft JhengHei" w:hAnsi="Microsoft JhengHei" w:eastAsia="Microsoft JhengHei"/>
          <w:b/>
          <w:color w:val="1F6E8C"/>
          <w:sz w:val="24"/>
        </w:rPr>
        <w:t>第八節課：專題發表、AI 倫理思辨與成果展演（時間：40分鐘）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/>
          <w:color w:val="2B2B2B"/>
          <w:sz w:val="20"/>
        </w:rPr>
        <w:t>&lt;b&gt;教學重點：進行專題發表與現場展示，討論 AI 影像辨識之倫理與隱私議題，完成評量。&lt;/b&gt;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一、展台佈置與準備（5分鐘）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各组將《通風報信－妙管家》貓頭鷹作品、展示海報與測試手機就位。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二、發展活動 1：小組成果展演與現場測試（20分鐘）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每組進行 3–4 分鐘發表，內容包含：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居家安全問題與貓頭鷹設計理念。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AI HuskyLens 訓練歷程與 MakeCode / API 程式邏輯。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現場真人試玩：邀請評審教師充當陌生人通過，驗證現場語音與手機推播。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三、發展活動 2：AI 倫理與隱私權議題深度思辨（10分鐘）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引導全班思考：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「如果社區到處安裝 AI 人臉辨識鏡頭，會帶來什麼隱私隱憂？」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「AI 辨識防盜原型能否完全取代保全人員？為什麼？」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2. 進行同儕 Rubrics 互評。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四、填寫省思單與圓滿落幕（5分鐘）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完成《學習單三》之專題省思單，活動圓滿落幕。</w:t>
      </w:r>
    </w:p>
    <w:p>
      <w:pPr>
        <w:keepNext/>
        <w:spacing w:before="320" w:after="120"/>
      </w:pPr>
      <w:r>
        <w:rPr>
          <w:rFonts w:ascii="Microsoft JhengHei" w:hAnsi="Microsoft JhengHei" w:eastAsia="Microsoft JhengHei"/>
          <w:b/>
          <w:color w:val="0F2C59"/>
          <w:sz w:val="28"/>
        </w:rPr>
        <w:t>八、 詳細評量機制與評量規準量表（Rubrics Table）</w:t>
      </w:r>
    </w:p>
    <w:p>
      <w:pPr>
        <w:keepNext/>
        <w:spacing w:before="240" w:after="80"/>
      </w:pPr>
      <w:r>
        <w:rPr>
          <w:rFonts w:ascii="Microsoft JhengHei" w:hAnsi="Microsoft JhengHei" w:eastAsia="Microsoft JhengHei"/>
          <w:b/>
          <w:color w:val="1F6E8C"/>
          <w:sz w:val="24"/>
        </w:rPr>
        <w:t>1. 多元評量方式與比重分配：</w:t>
      </w:r>
    </w:p>
    <w:p>
      <w:pPr>
        <w:spacing w:before="0" w:after="80" w:line="300" w:lineRule="auto"/>
        <w:ind w:left="288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課堂參與與 AI 倫理素養（20%）：評量學習態度、肖像權授權規範遵守、資訊安全意識與組員分工。</w:t>
      </w:r>
    </w:p>
    <w:p>
      <w:pPr>
        <w:spacing w:before="0" w:after="80" w:line="300" w:lineRule="auto"/>
        <w:ind w:left="288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過程紀錄與學習單（20%）：評量學習單一至三填寫完整度、AI 數據紀錄與 Debug 歷程思考。</w:t>
      </w:r>
    </w:p>
    <w:p>
      <w:pPr>
        <w:spacing w:before="0" w:after="80" w:line="300" w:lineRule="auto"/>
        <w:ind w:left="288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AI 專題實作與程式整合（40%）：評量人臉辨識模型訓練品質、MakeCode / API 程式正確性、貓頭鷹外殼美感與線路隱蔽度。</w:t>
      </w:r>
    </w:p>
    <w:p>
      <w:pPr>
        <w:spacing w:before="0" w:after="80" w:line="300" w:lineRule="auto"/>
        <w:ind w:left="288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成果展演與口語表達（20%）：評量專題發表之條理性、真人演示成功率與 AI 倫理思辨深度。</w:t>
      </w:r>
    </w:p>
    <w:p>
      <w:pPr>
        <w:keepNext/>
        <w:spacing w:before="240" w:after="80"/>
      </w:pPr>
      <w:r>
        <w:rPr>
          <w:rFonts w:ascii="Microsoft JhengHei" w:hAnsi="Microsoft JhengHei" w:eastAsia="Microsoft JhengHei"/>
          <w:b/>
          <w:color w:val="1F6E8C"/>
          <w:sz w:val="24"/>
        </w:rPr>
        <w:t>2. 專題實作與評量規準量表（Rubrics）：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評量面向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優異（4分）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良好（3分）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基礎（2分）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待加強（1分）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AI 模型訓練與</w:t>
              <w:br/>
              <w:t>辨識精準度</w:t>
              <w:br/>
              <w:t>(30%)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人臉模型採樣完整（含多角度），家人驗證率達 95% 以上，陌生人辨識極為精準，無誤報現象。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人臉模型採樣良好，家人與陌生人辨識正確，防盜警報能順利觸發。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模型採樣不足，偶有家人被誤判為陌生人或辨識延遲情況，需人工輔助。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無法完成 HuskyLens 人臉訓練，辨識率極低無法分辨家人與陌生人。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程式邏輯與</w:t>
              <w:br/>
              <w:t>物聯網推播</w:t>
              <w:br/>
              <w:t>(30%)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MakeCode 程式邏輯完美，能成功整合 DFPlayer 語音與 Webhook API 遠端推播，並設有抗噪與冷卻邏輯。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程式邏輯正確，現場語音警告與遠端手機推播皆能順利觸發運作。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程式基本正確，但語音播放與遠端推播偶有同步延遲或斷線情況。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程式邏輯混亂，無法完成 API 推播或 DFPlayer 語音無法播放。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工藝美學與</w:t>
              <w:br/>
              <w:t>隱蔽式工程</w:t>
              <w:br/>
              <w:t>(20%)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貓頭鷹造型極具質感與美感；穀物與馬賽克貼合精緻，後方電路隱蔽極佳，無露線雜亂。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貓頭鷹外觀造型明確，穀物彩繪良好；後方電路固定穩固妥當。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貓頭鷹外觀基本完成，但細節較粗糙，後方線路稍微雜亂。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缺乏外觀造型設計，電路裸露鬆散，結構不穩固。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團隊合作與</w:t>
              <w:br/>
              <w:t>AI 倫理發表</w:t>
              <w:br/>
              <w:t>(20%)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小組分工極佳；專題發表生動流暢，真人演示 100% 成功，對 AI 隱私與肖像權倫理有深刻見解。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小組分工明確；發表能清晰說明 AI 防盜原理與除錯歷程，展演順利。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分工尚可，發表依賴單一組員說明，對 AI 倫理議題瞭解較淺顯。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缺乏團隊合作，無法完成現場展示，或忽視人臉影像隱私規範。</w:t>
            </w:r>
          </w:p>
        </w:tc>
      </w:tr>
    </w:tbl>
    <w:p>
      <w:pPr>
        <w:keepNext/>
        <w:spacing w:before="320" w:after="120"/>
      </w:pPr>
      <w:r>
        <w:rPr>
          <w:rFonts w:ascii="Microsoft JhengHei" w:hAnsi="Microsoft JhengHei" w:eastAsia="Microsoft JhengHei"/>
          <w:b/>
          <w:color w:val="0F2C59"/>
          <w:sz w:val="28"/>
        </w:rPr>
        <w:t>九、 學習單一：居家安全需求與 AI 人臉辨識發想單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&lt;b&gt;班級：________  組別：第____組  組員姓名：____________________________________  日期：2026/____/____&lt;/b&gt;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【一、居家安全困境與 AI 解決方案】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當屋主外出時，傳統防盜警報器容易遇到什麼問題？AI 人臉辨識能如何解決？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 xml:space="preserve">   • 傳統防盜問題：____________________________________________________________________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 xml:space="preserve">   • AI 妙管家解決方案：利用 AI 辨識_____（家人/陌生人），若非家人則發送_____與播放_____。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2. &lt;b&gt;AI 肖像權同意書&lt;/b&gt;：我們小組承諾，在錄入組員人臉資料前已取得本人同意，且影像資料僅作為本專題訓練使用，絕不外洩。 （小組全體簽名：________________________）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【二、貓頭鷹防盜管家作品外觀與機構設計草圖】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br/>
        <w:br/>
        <w:t>（請在此區域繪製貓頭鷹外型、HuskyLens 鏡頭孔、喇叭位置與背板電路隱蔽圖）</w:t>
        <w:br/>
        <w:br/>
      </w:r>
    </w:p>
    <w:p>
      <w:pPr>
        <w:keepNext/>
        <w:spacing w:before="320" w:after="120"/>
      </w:pPr>
      <w:r>
        <w:rPr>
          <w:rFonts w:ascii="Microsoft JhengHei" w:hAnsi="Microsoft JhengHei" w:eastAsia="Microsoft JhengHei"/>
          <w:b/>
          <w:color w:val="0F2C59"/>
          <w:sz w:val="28"/>
        </w:rPr>
        <w:t>十、 學習單二：AI 訓練、網路 API 串接與 Debug 除錯紀錄單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&lt;b&gt;班級：________  組別：第____組  組員姓名：____________________________________  日期：2026/____/____&lt;/b&gt;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【一、HuskyLens 人臉模型訓練紀錄表】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家人 ID 1 姓名/稱呼：____________（已採樣角度：□正面 □側面 □戴眼鏡 □微笑）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家人 ID 2 姓名/稱呼：____________（已採樣角度：□正面 □側面 □戴眼鏡 □微笑）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&lt;b&gt;測試結果&lt;/b&gt;：家人辨識成功率約 ____%；未登錄陌生人警報觸發率約 ____%。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【二、MakeCode 與 Webhook API 串接設定】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遠端推播事件名稱（Event Name）：__________________________________________________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&lt;b&gt;資安防護檢查&lt;/b&gt;：我的 Webhook API Key 憑證是否有洩漏給他人？（□否，已妥善保密）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【三、Debug 實戰除錯紀錄表】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問題編號</w:t>
            </w:r>
          </w:p>
        </w:tc>
        <w:tc>
          <w:tcPr>
            <w:tcW w:type="dxa" w:w="2736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發生的故障現象（AI / 電路 / 網路）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研判原因與測試過程</w:t>
            </w:r>
          </w:p>
        </w:tc>
        <w:tc>
          <w:tcPr>
            <w:tcW w:type="dxa" w:w="2736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最終解決辦法與結果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案例一</w:t>
            </w:r>
          </w:p>
        </w:tc>
        <w:tc>
          <w:tcPr>
            <w:tcW w:type="dxa" w:w="27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戴口罩或背光時，家人常被 AI 鏡頭誤判為陌生人而引發誤報。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HuskyLens 訓練時採樣角度單一，且背光導致特徵點擷取不足。</w:t>
            </w:r>
          </w:p>
        </w:tc>
        <w:tc>
          <w:tcPr>
            <w:tcW w:type="dxa" w:w="27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補充逆光與戴帽子多角度人臉樣本，辨識成功率提升至 95%。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案例二</w:t>
            </w:r>
          </w:p>
        </w:tc>
        <w:tc>
          <w:tcPr>
            <w:tcW w:type="dxa" w:w="27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陌生人通過時，現場語音播放了，但手機一直沒收到遠端推播。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Wi-Fi 模組連線逾時，或 Webhook API Key 輸入錯誤。</w:t>
            </w:r>
          </w:p>
        </w:tc>
        <w:tc>
          <w:tcPr>
            <w:tcW w:type="dxa" w:w="27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重新檢查 Wi-Fi SSID 與密碼，校正 API Key，手機成功收到警報推播。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案例三</w:t>
            </w:r>
          </w:p>
        </w:tc>
        <w:tc>
          <w:tcPr>
            <w:tcW w:type="dxa" w:w="27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____________________________________________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____________________________________________</w:t>
            </w:r>
          </w:p>
        </w:tc>
        <w:tc>
          <w:tcPr>
            <w:tcW w:type="dxa" w:w="27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____________________________________________</w:t>
            </w:r>
          </w:p>
        </w:tc>
      </w:tr>
    </w:tbl>
    <w:p>
      <w:pPr>
        <w:keepNext/>
        <w:spacing w:before="320" w:after="120"/>
      </w:pPr>
      <w:r>
        <w:rPr>
          <w:rFonts w:ascii="Microsoft JhengHei" w:hAnsi="Microsoft JhengHei" w:eastAsia="Microsoft JhengHei"/>
          <w:b/>
          <w:color w:val="0F2C59"/>
          <w:sz w:val="28"/>
        </w:rPr>
        <w:t>十一、 學習單三：專題製作歷程、AI 倫理與自我省思評量單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&lt;b&gt;班級：________  姓名：________________  組別：第____組  日期：2026/____/____&lt;/b&gt;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【一、小組團員分工與個人貢獻】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團隊隊長：____________________  • AI 與程式工程師：__________________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網路與音訊工程師：____________  • 貓頭鷹工藝美術師：__________________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我在專題中最主要的貢獻是：___________________________________________________________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【二、個人學習自我評量】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我能理解 HuskyLens AI 人臉訓練與辨識原理。 （□非常同意 □同意 □普通 □不同意）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2. 我能成功使用 MakeCode 完成防盜流程邏輯。  （□非常同意 □同意 □普通 □不同意）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3. 我能理解 Webhook API 物聯網遠端推播機制。    （□非常同意 □同意 □普通 □不同意）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4. 我能遵守 AI 肖像權授權與個人隱私保護規範。 （□非常同意 □同意 □普通 □不同意）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5. 遭遇 AI 誤判或網路斷線時，我能積極與組員除錯。（□非常同意 □同意 □普通 □不同意）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【三、深度省思與 AI 倫理思辨敘寫】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&lt;b&gt;AI 倫理思考&lt;/b&gt;：如果社會上廣泛普及 AI 人臉辨識門禁與監視器，你認為可能帶來哪些便利與隱私隱憂？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 xml:space="preserve">   答：____________________________________________________________________________________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 xml:space="preserve">   ________________________________________________________________________________________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2. &lt;b&gt;除錯心得&lt;/b&gt;：在製作《通風報信－妙管家》過程中，我們小組遇到最大的 AI 或技術困難是什麼？我們最後如何解決？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 xml:space="preserve">   答：____________________________________________________________________________________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3. 想對指導教師與小組夥伴說的一句話：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 xml:space="preserve">   答：____________________________________________________________________________________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